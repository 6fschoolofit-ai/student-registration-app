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535B"/>
          <w:sz w:val="54"/>
        </w:rPr>
        <w:t>STUDENT REGISTRATION</w:t>
        <w:br/>
        <w:t>WEB APPLICATION</w:t>
      </w:r>
    </w:p>
    <w:p>
      <w:pPr>
        <w:jc w:val="center"/>
      </w:pPr>
      <w:r>
        <w:rPr>
          <w:color w:val="007078"/>
          <w:sz w:val="32"/>
        </w:rPr>
        <w:t>Complete step-by-step deployment guide</w:t>
      </w:r>
    </w:p>
    <w:p>
      <w:r>
        <w:t>Flask application hosted on Ubuntu EC2, packaged with Docker, and connected to Google Sheets using a Google service account.</w:t>
      </w:r>
    </w:p>
    <w:p>
      <w:r>
        <w:t>Environment used in this guide: Ubuntu 24.04 EC2 • Docker • Python 3.12 • Flask • Gunicorn • Google Sheets API • Asia/Kolkata timestamps</w:t>
      </w:r>
    </w:p>
    <w:p>
      <w:r>
        <w:br w:type="page"/>
      </w:r>
    </w:p>
    <w:p>
      <w:pPr>
        <w:pStyle w:val="Heading1"/>
      </w:pPr>
      <w:r>
        <w:t>1. What you will build</w:t>
      </w:r>
    </w:p>
    <w:p>
      <w:r>
        <w:t>The student enters registration details in a web form. Flask validates the submitted fields and writes a new row to a Google Sheet. Docker packages the application and Gunicorn serves it on port 5000.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Student browser</w:t>
      </w:r>
      <w:r>
        <w:br/>
      </w:r>
      <w:r>
        <w:rPr>
          <w:rFonts w:ascii="Consolas" w:hAnsi="Consolas"/>
          <w:color w:val="232D34"/>
          <w:sz w:val="16"/>
        </w:rPr>
        <w:t xml:space="preserve">     |</w:t>
      </w:r>
      <w:r>
        <w:br/>
      </w:r>
      <w:r>
        <w:rPr>
          <w:rFonts w:ascii="Consolas" w:hAnsi="Consolas"/>
          <w:color w:val="232D34"/>
          <w:sz w:val="16"/>
        </w:rPr>
        <w:t xml:space="preserve">     | HTTP :5000</w:t>
      </w:r>
      <w:r>
        <w:br/>
      </w:r>
      <w:r>
        <w:rPr>
          <w:rFonts w:ascii="Consolas" w:hAnsi="Consolas"/>
          <w:color w:val="232D34"/>
          <w:sz w:val="16"/>
        </w:rPr>
        <w:t xml:space="preserve">     v</w:t>
      </w:r>
      <w:r>
        <w:br/>
      </w:r>
      <w:r>
        <w:rPr>
          <w:rFonts w:ascii="Consolas" w:hAnsi="Consolas"/>
          <w:color w:val="232D34"/>
          <w:sz w:val="16"/>
        </w:rPr>
        <w:t>EC2 Security Group</w:t>
      </w:r>
      <w:r>
        <w:br/>
      </w:r>
      <w:r>
        <w:rPr>
          <w:rFonts w:ascii="Consolas" w:hAnsi="Consolas"/>
          <w:color w:val="232D34"/>
          <w:sz w:val="16"/>
        </w:rPr>
        <w:t xml:space="preserve">     |</w:t>
      </w:r>
      <w:r>
        <w:br/>
      </w:r>
      <w:r>
        <w:rPr>
          <w:rFonts w:ascii="Consolas" w:hAnsi="Consolas"/>
          <w:color w:val="232D34"/>
          <w:sz w:val="16"/>
        </w:rPr>
        <w:t xml:space="preserve">     v</w:t>
      </w:r>
      <w:r>
        <w:br/>
      </w:r>
      <w:r>
        <w:rPr>
          <w:rFonts w:ascii="Consolas" w:hAnsi="Consolas"/>
          <w:color w:val="232D34"/>
          <w:sz w:val="16"/>
        </w:rPr>
        <w:t>Docker container: student-registration</w:t>
      </w:r>
      <w:r>
        <w:br/>
      </w:r>
      <w:r>
        <w:rPr>
          <w:rFonts w:ascii="Consolas" w:hAnsi="Consolas"/>
          <w:color w:val="232D34"/>
          <w:sz w:val="16"/>
        </w:rPr>
        <w:t xml:space="preserve">     |</w:t>
      </w:r>
      <w:r>
        <w:br/>
      </w:r>
      <w:r>
        <w:rPr>
          <w:rFonts w:ascii="Consolas" w:hAnsi="Consolas"/>
          <w:color w:val="232D34"/>
          <w:sz w:val="16"/>
        </w:rPr>
        <w:t xml:space="preserve">     +--&gt; Flask form + validation</w:t>
      </w:r>
      <w:r>
        <w:br/>
      </w:r>
      <w:r>
        <w:rPr>
          <w:rFonts w:ascii="Consolas" w:hAnsi="Consolas"/>
          <w:color w:val="232D34"/>
          <w:sz w:val="16"/>
        </w:rPr>
        <w:t xml:space="preserve">     |</w:t>
      </w:r>
      <w:r>
        <w:br/>
      </w:r>
      <w:r>
        <w:rPr>
          <w:rFonts w:ascii="Consolas" w:hAnsi="Consolas"/>
          <w:color w:val="232D34"/>
          <w:sz w:val="16"/>
        </w:rPr>
        <w:t xml:space="preserve">     +--&gt; Google Sheets API (service account)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  |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  v</w:t>
      </w:r>
      <w:r>
        <w:br/>
      </w:r>
      <w:r>
        <w:rPr>
          <w:rFonts w:ascii="Consolas" w:hAnsi="Consolas"/>
          <w:color w:val="232D34"/>
          <w:sz w:val="16"/>
        </w:rPr>
        <w:t xml:space="preserve">             Google Sheet</w:t>
      </w:r>
      <w:r>
        <w:br/>
      </w:r>
      <w:r>
        <w:rPr>
          <w:rFonts w:ascii="Consolas" w:hAnsi="Consolas"/>
          <w:color w:val="232D34"/>
          <w:sz w:val="16"/>
        </w:rPr>
        <w:t xml:space="preserve">             Name | Email | Phone | Course | Registered At (IST)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An AWS account and an Ubuntu 24.04 EC2 instance.</w:t>
      </w:r>
    </w:p>
    <w:p>
      <w:pPr>
        <w:pStyle w:val="ListBullet"/>
      </w:pPr>
      <w:r>
        <w:t>SSH access to the instance.</w:t>
      </w:r>
    </w:p>
    <w:p>
      <w:pPr>
        <w:pStyle w:val="ListBullet"/>
      </w:pPr>
      <w:r>
        <w:t>A Google account with permission to create a Google Cloud project and Google Sheet.</w:t>
      </w:r>
    </w:p>
    <w:p>
      <w:pPr>
        <w:pStyle w:val="ListBullet"/>
      </w:pPr>
      <w:r>
        <w:t>A browser for testing the registration page.</w:t>
      </w:r>
    </w:p>
    <w:p>
      <w:r>
        <w:t>Commands below assume you are logged in as root and the project directory is /root/student-registration-app. If your SSH prompt is ubuntu@..., use sudo where needed and adjust paths consistently.</w:t>
      </w:r>
    </w:p>
    <w:p>
      <w:pPr>
        <w:pStyle w:val="Heading1"/>
      </w:pPr>
      <w:r>
        <w:t>3. Create and configure the Google Sheet</w:t>
      </w:r>
    </w:p>
    <w:p>
      <w:pPr>
        <w:pStyle w:val="ListNumber"/>
      </w:pPr>
      <w:r>
        <w:t>Open Google Sheets and create a spreadsheet named Student Registration.</w:t>
      </w:r>
    </w:p>
    <w:p>
      <w:pPr>
        <w:pStyle w:val="ListNumber"/>
      </w:pPr>
      <w:r>
        <w:t>In the first row, add these exact headers in columns A–E: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Student Name | Email ID | Phone Number | Course | Registered At</w:t>
      </w:r>
    </w:p>
    <w:p>
      <w:pPr>
        <w:pStyle w:val="ListNumber"/>
      </w:pPr>
      <w:r>
        <w:t>Copy the spreadsheet ID from the URL. In a URL like https://docs.google.com/spreadsheets/d/SPREADSHEET_ID/edit, the value between /d/ and /edit is the ID. Keep it private.</w:t>
      </w:r>
    </w:p>
    <w:p>
      <w:pPr>
        <w:pStyle w:val="ListNumber"/>
      </w:pPr>
      <w:r>
        <w:t>Open Google Cloud Console and create or select a project.</w:t>
      </w:r>
    </w:p>
    <w:p>
      <w:pPr>
        <w:pStyle w:val="ListNumber"/>
      </w:pPr>
      <w:r>
        <w:t>Go to APIs &amp; Services → Library, search for Google Sheets API, and enable it.</w:t>
      </w:r>
    </w:p>
    <w:p>
      <w:pPr>
        <w:pStyle w:val="ListNumber"/>
      </w:pPr>
      <w:r>
        <w:t>Go to IAM &amp; Admin → Service Accounts and create a service account, for example student-registration-writer.</w:t>
      </w:r>
    </w:p>
    <w:p>
      <w:pPr>
        <w:pStyle w:val="ListNumber"/>
      </w:pPr>
      <w:r>
        <w:t>Create a JSON key for the service account and download it. Treat this key like a password. Do not commit it to GitHub or put it in the Docker image.</w:t>
      </w:r>
    </w:p>
    <w:p>
      <w:pPr>
        <w:pStyle w:val="ListNumber"/>
      </w:pPr>
      <w:r>
        <w:t>Copy the service-account email address. Share the Google Sheet with that exact email address and grant Editor access.</w:t>
      </w:r>
    </w:p>
    <w:p>
      <w:r>
        <w:t>Important: sharing the sheet with your personal Google account is not enough. The sheet must also be shared with the service-account email used by the app.</w:t>
      </w:r>
    </w:p>
    <w:p>
      <w:pPr>
        <w:pStyle w:val="Heading1"/>
      </w:pPr>
      <w:r>
        <w:t>4. Configure the EC2 instance</w:t>
      </w:r>
    </w:p>
    <w:p>
      <w:pPr>
        <w:pStyle w:val="Heading2"/>
      </w:pPr>
      <w:r>
        <w:t>4.1 Create the instance</w:t>
      </w:r>
    </w:p>
    <w:p>
      <w:pPr>
        <w:pStyle w:val="ListBullet"/>
      </w:pPr>
      <w:r>
        <w:t>AMI: Ubuntu Server 24.04 LTS.</w:t>
      </w:r>
    </w:p>
    <w:p>
      <w:pPr>
        <w:pStyle w:val="ListBullet"/>
      </w:pPr>
      <w:r>
        <w:t>Choose an instance size suitable for a small demo, such as t3.micro if available for your account/region.</w:t>
      </w:r>
    </w:p>
    <w:p>
      <w:pPr>
        <w:pStyle w:val="ListBullet"/>
      </w:pPr>
      <w:r>
        <w:t>Create or select a key pair and keep the private key secure.</w:t>
      </w:r>
    </w:p>
    <w:p>
      <w:pPr>
        <w:pStyle w:val="ListBullet"/>
      </w:pPr>
      <w:r>
        <w:t>Attach a security group. Allow SSH (TCP 22) only from your current public IP.</w:t>
      </w:r>
    </w:p>
    <w:p>
      <w:pPr>
        <w:pStyle w:val="ListBullet"/>
      </w:pPr>
      <w:r>
        <w:t>For this demo, add Custom TCP TCP 5000 from your current public IP. Avoid 0.0.0.0/0 for student information.</w:t>
      </w:r>
    </w:p>
    <w:p>
      <w:pPr>
        <w:pStyle w:val="ListBullet"/>
      </w:pPr>
      <w:r>
        <w:t>Allocate/record the instance public IPv4 address if you need a stable address.</w:t>
      </w:r>
    </w:p>
    <w:p>
      <w:pPr>
        <w:pStyle w:val="Heading2"/>
      </w:pPr>
      <w:r>
        <w:t>4.2 Connect to Ubuntu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ssh -i /path/to/your-key.pem ubuntu@EC2_PUBLIC_IP</w:t>
      </w:r>
    </w:p>
    <w:p>
      <w:r>
        <w:t>If you log in as ubuntu, you can work under /home/ubuntu. The commands later in this guide use the root-based path from the existing deployment. Do not mix the two directory layouts.</w:t>
      </w:r>
    </w:p>
    <w:p>
      <w:pPr>
        <w:pStyle w:val="Heading2"/>
      </w:pPr>
      <w:r>
        <w:t>4.3 Install Docker on Ubuntu 24.04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sudo apt-get update</w:t>
      </w:r>
      <w:r>
        <w:br/>
      </w:r>
      <w:r>
        <w:rPr>
          <w:rFonts w:ascii="Consolas" w:hAnsi="Consolas"/>
          <w:color w:val="232D34"/>
          <w:sz w:val="16"/>
        </w:rPr>
        <w:t>sudo apt-get install -y ca-certificates curl</w:t>
      </w:r>
      <w:r>
        <w:br/>
      </w:r>
      <w:r>
        <w:rPr>
          <w:rFonts w:ascii="Consolas" w:hAnsi="Consolas"/>
          <w:color w:val="232D34"/>
          <w:sz w:val="16"/>
        </w:rPr>
        <w:t>sudo install -m 0755 -d /etc/apt/keyrings</w:t>
      </w:r>
      <w:r>
        <w:br/>
      </w:r>
      <w:r>
        <w:rPr>
          <w:rFonts w:ascii="Consolas" w:hAnsi="Consolas"/>
          <w:color w:val="232D34"/>
          <w:sz w:val="16"/>
        </w:rPr>
        <w:t>sudo curl -fsSL https://download.docker.com/linux/ubuntu/gpg -o /etc/apt/keyrings/docker.asc</w:t>
      </w:r>
      <w:r>
        <w:br/>
      </w:r>
      <w:r>
        <w:rPr>
          <w:rFonts w:ascii="Consolas" w:hAnsi="Consolas"/>
          <w:color w:val="232D34"/>
          <w:sz w:val="16"/>
        </w:rPr>
        <w:t>sudo chmod a+r /etc/apt/keyrings/docker.asc</w:t>
      </w:r>
      <w:r>
        <w:br/>
      </w:r>
      <w:r>
        <w:rPr>
          <w:rFonts w:ascii="Consolas" w:hAnsi="Consolas"/>
          <w:color w:val="232D34"/>
          <w:sz w:val="16"/>
        </w:rPr>
        <w:t>echo \</w:t>
      </w:r>
      <w:r>
        <w:br/>
      </w:r>
      <w:r>
        <w:rPr>
          <w:rFonts w:ascii="Consolas" w:hAnsi="Consolas"/>
          <w:color w:val="232D34"/>
          <w:sz w:val="16"/>
        </w:rPr>
        <w:t xml:space="preserve">  "deb [arch=$(dpkg --print-architecture) signed-by=/etc/apt/keyrings/docker.asc] https://download.docker.com/linux/ubuntu \</w:t>
      </w:r>
      <w:r>
        <w:br/>
      </w:r>
      <w:r>
        <w:rPr>
          <w:rFonts w:ascii="Consolas" w:hAnsi="Consolas"/>
          <w:color w:val="232D34"/>
          <w:sz w:val="16"/>
        </w:rPr>
        <w:t xml:space="preserve">  $(. /etc/os-release &amp;&amp; echo "$VERSION_CODENAME") stable" | \</w:t>
      </w:r>
      <w:r>
        <w:br/>
      </w:r>
      <w:r>
        <w:rPr>
          <w:rFonts w:ascii="Consolas" w:hAnsi="Consolas"/>
          <w:color w:val="232D34"/>
          <w:sz w:val="16"/>
        </w:rPr>
        <w:t xml:space="preserve">  sudo tee /etc/apt/sources.list.d/docker.list &gt; /dev/null</w:t>
      </w:r>
      <w:r>
        <w:br/>
      </w:r>
      <w:r>
        <w:rPr>
          <w:rFonts w:ascii="Consolas" w:hAnsi="Consolas"/>
          <w:color w:val="232D34"/>
          <w:sz w:val="16"/>
        </w:rPr>
        <w:t>sudo apt-get update</w:t>
      </w:r>
      <w:r>
        <w:br/>
      </w:r>
      <w:r>
        <w:rPr>
          <w:rFonts w:ascii="Consolas" w:hAnsi="Consolas"/>
          <w:color w:val="232D34"/>
          <w:sz w:val="16"/>
        </w:rPr>
        <w:t>sudo apt-get install -y docker-ce docker-ce-cli containerd.io docker-buildx-plugin docker-compose-plugin</w:t>
      </w:r>
      <w:r>
        <w:br/>
      </w:r>
      <w:r>
        <w:rPr>
          <w:rFonts w:ascii="Consolas" w:hAnsi="Consolas"/>
          <w:color w:val="232D34"/>
          <w:sz w:val="16"/>
        </w:rPr>
        <w:t>sudo systemctl enable --now docker</w:t>
      </w:r>
      <w:r>
        <w:br/>
      </w:r>
      <w:r>
        <w:rPr>
          <w:rFonts w:ascii="Consolas" w:hAnsi="Consolas"/>
          <w:color w:val="232D34"/>
          <w:sz w:val="16"/>
        </w:rPr>
        <w:t>sudo docker --version</w:t>
      </w:r>
      <w:r>
        <w:br/>
      </w:r>
      <w:r>
        <w:rPr>
          <w:rFonts w:ascii="Consolas" w:hAnsi="Consolas"/>
          <w:color w:val="232D34"/>
          <w:sz w:val="16"/>
        </w:rPr>
        <w:t>sudo docker run --rm hello-world</w:t>
      </w:r>
    </w:p>
    <w:p>
      <w:r>
        <w:t>If already logged in as root, remove sudo from commands if necessary. The commands above install Docker Engine from Docker's official Ubuntu repository.</w:t>
      </w:r>
    </w:p>
    <w:p>
      <w:pPr>
        <w:pStyle w:val="Heading1"/>
      </w:pPr>
      <w:r>
        <w:t>5. Create the project files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mkdir -p /root/student-registration-app/templates</w:t>
      </w:r>
      <w:r>
        <w:br/>
      </w:r>
      <w:r>
        <w:rPr>
          <w:rFonts w:ascii="Consolas" w:hAnsi="Consolas"/>
          <w:color w:val="232D34"/>
          <w:sz w:val="16"/>
        </w:rPr>
        <w:t>cd /root/student-registration-app</w:t>
      </w:r>
    </w:p>
    <w:p>
      <w:pPr>
        <w:pStyle w:val="Heading2"/>
      </w:pPr>
      <w:r>
        <w:t>5.1 requirements.txt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Flask&gt;=3.1,&lt;4</w:t>
      </w:r>
      <w:r>
        <w:br/>
      </w:r>
      <w:r>
        <w:rPr>
          <w:rFonts w:ascii="Consolas" w:hAnsi="Consolas"/>
          <w:color w:val="232D34"/>
          <w:sz w:val="16"/>
        </w:rPr>
        <w:t>gunicorn&gt;=23,&lt;24</w:t>
      </w:r>
      <w:r>
        <w:br/>
      </w:r>
      <w:r>
        <w:rPr>
          <w:rFonts w:ascii="Consolas" w:hAnsi="Consolas"/>
          <w:color w:val="232D34"/>
          <w:sz w:val="16"/>
        </w:rPr>
        <w:t>gspread&gt;=6.2,&lt;7</w:t>
      </w:r>
      <w:r>
        <w:br/>
      </w:r>
      <w:r>
        <w:rPr>
          <w:rFonts w:ascii="Consolas" w:hAnsi="Consolas"/>
          <w:color w:val="232D34"/>
          <w:sz w:val="16"/>
        </w:rPr>
        <w:t>google-auth&gt;=2.40,&lt;3</w:t>
      </w:r>
    </w:p>
    <w:p>
      <w:pPr>
        <w:pStyle w:val="Heading2"/>
      </w:pPr>
      <w:r>
        <w:t>5.2 app.py — complete application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import os</w:t>
      </w:r>
      <w:r>
        <w:br/>
      </w:r>
      <w:r>
        <w:rPr>
          <w:rFonts w:ascii="Consolas" w:hAnsi="Consolas"/>
          <w:color w:val="232D34"/>
          <w:sz w:val="16"/>
        </w:rPr>
        <w:t>import logging</w:t>
      </w:r>
      <w:r>
        <w:br/>
      </w:r>
      <w:r>
        <w:rPr>
          <w:rFonts w:ascii="Consolas" w:hAnsi="Consolas"/>
          <w:color w:val="232D34"/>
          <w:sz w:val="16"/>
        </w:rPr>
        <w:t>from datetime import datetime</w:t>
      </w:r>
      <w:r>
        <w:br/>
      </w:r>
      <w:r>
        <w:rPr>
          <w:rFonts w:ascii="Consolas" w:hAnsi="Consolas"/>
          <w:color w:val="232D34"/>
          <w:sz w:val="16"/>
        </w:rPr>
        <w:t>from zoneinfo import ZoneInfo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from flask import Flask, render_template, request</w:t>
      </w:r>
      <w:r>
        <w:br/>
      </w:r>
      <w:r>
        <w:rPr>
          <w:rFonts w:ascii="Consolas" w:hAnsi="Consolas"/>
          <w:color w:val="232D34"/>
          <w:sz w:val="16"/>
        </w:rPr>
        <w:t>import gspread</w:t>
      </w:r>
      <w:r>
        <w:br/>
      </w:r>
      <w:r>
        <w:rPr>
          <w:rFonts w:ascii="Consolas" w:hAnsi="Consolas"/>
          <w:color w:val="232D34"/>
          <w:sz w:val="16"/>
        </w:rPr>
        <w:t>from google.oauth2.service_account import Credentials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app = Flask(__name__)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logging.basicConfig(level=logging.INFO)</w:t>
      </w:r>
      <w:r>
        <w:br/>
      </w:r>
      <w:r>
        <w:rPr>
          <w:rFonts w:ascii="Consolas" w:hAnsi="Consolas"/>
          <w:color w:val="232D34"/>
          <w:sz w:val="16"/>
        </w:rPr>
        <w:t>logger = logging.getLogger(__name__)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COURSES = [</w:t>
      </w:r>
      <w:r>
        <w:br/>
      </w:r>
      <w:r>
        <w:rPr>
          <w:rFonts w:ascii="Consolas" w:hAnsi="Consolas"/>
          <w:color w:val="232D34"/>
          <w:sz w:val="16"/>
        </w:rPr>
        <w:t xml:space="preserve">    "Python Programming",</w:t>
      </w:r>
      <w:r>
        <w:br/>
      </w:r>
      <w:r>
        <w:rPr>
          <w:rFonts w:ascii="Consolas" w:hAnsi="Consolas"/>
          <w:color w:val="232D34"/>
          <w:sz w:val="16"/>
        </w:rPr>
        <w:t xml:space="preserve">    "AWS Cloud",</w:t>
      </w:r>
      <w:r>
        <w:br/>
      </w:r>
      <w:r>
        <w:rPr>
          <w:rFonts w:ascii="Consolas" w:hAnsi="Consolas"/>
          <w:color w:val="232D34"/>
          <w:sz w:val="16"/>
        </w:rPr>
        <w:t xml:space="preserve">    "DevOps",</w:t>
      </w:r>
      <w:r>
        <w:br/>
      </w:r>
      <w:r>
        <w:rPr>
          <w:rFonts w:ascii="Consolas" w:hAnsi="Consolas"/>
          <w:color w:val="232D34"/>
          <w:sz w:val="16"/>
        </w:rPr>
        <w:t xml:space="preserve">    "Full Stack Development",</w:t>
      </w:r>
      <w:r>
        <w:br/>
      </w:r>
      <w:r>
        <w:rPr>
          <w:rFonts w:ascii="Consolas" w:hAnsi="Consolas"/>
          <w:color w:val="232D34"/>
          <w:sz w:val="16"/>
        </w:rPr>
        <w:t xml:space="preserve">    "Data Science",</w:t>
      </w:r>
      <w:r>
        <w:br/>
      </w:r>
      <w:r>
        <w:rPr>
          <w:rFonts w:ascii="Consolas" w:hAnsi="Consolas"/>
          <w:color w:val="232D34"/>
          <w:sz w:val="16"/>
        </w:rPr>
        <w:t xml:space="preserve">    "Generative AI",</w:t>
      </w:r>
      <w:r>
        <w:br/>
      </w:r>
      <w:r>
        <w:rPr>
          <w:rFonts w:ascii="Consolas" w:hAnsi="Consolas"/>
          <w:color w:val="232D34"/>
          <w:sz w:val="16"/>
        </w:rPr>
        <w:t>]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SCOPES = ["https://www.googleapis.com/auth/spreadsheets"]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CREDENTIALS_FILE = os.getenv(</w:t>
      </w:r>
      <w:r>
        <w:br/>
      </w:r>
      <w:r>
        <w:rPr>
          <w:rFonts w:ascii="Consolas" w:hAnsi="Consolas"/>
          <w:color w:val="232D34"/>
          <w:sz w:val="16"/>
        </w:rPr>
        <w:t xml:space="preserve">    "GOOGLE_APPLICATION_CREDENTIALS",</w:t>
      </w:r>
      <w:r>
        <w:br/>
      </w:r>
      <w:r>
        <w:rPr>
          <w:rFonts w:ascii="Consolas" w:hAnsi="Consolas"/>
          <w:color w:val="232D34"/>
          <w:sz w:val="16"/>
        </w:rPr>
        <w:t xml:space="preserve">    "/run/secrets/google-credentials.json",</w:t>
      </w:r>
      <w:r>
        <w:br/>
      </w:r>
      <w:r>
        <w:rPr>
          <w:rFonts w:ascii="Consolas" w:hAnsi="Consolas"/>
          <w:color w:val="232D34"/>
          <w:sz w:val="16"/>
        </w:rPr>
        <w:t>)</w:t>
      </w:r>
      <w:r>
        <w:br/>
      </w:r>
      <w:r>
        <w:rPr>
          <w:rFonts w:ascii="Consolas" w:hAnsi="Consolas"/>
          <w:color w:val="232D34"/>
          <w:sz w:val="16"/>
        </w:rPr>
        <w:t>SPREADSHEET_ID = os.getenv("GOOGLE_SHEETS_ID")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def get_worksheet():</w:t>
      </w:r>
      <w:r>
        <w:br/>
      </w:r>
      <w:r>
        <w:rPr>
          <w:rFonts w:ascii="Consolas" w:hAnsi="Consolas"/>
          <w:color w:val="232D34"/>
          <w:sz w:val="16"/>
        </w:rPr>
        <w:t xml:space="preserve">    """Connect to Google Sheets and return the first worksheet."""</w:t>
      </w:r>
      <w:r>
        <w:br/>
      </w:r>
      <w:r>
        <w:rPr>
          <w:rFonts w:ascii="Consolas" w:hAnsi="Consolas"/>
          <w:color w:val="232D34"/>
          <w:sz w:val="16"/>
        </w:rPr>
        <w:t xml:space="preserve">    if not SPREADSHEET_ID:</w:t>
      </w:r>
      <w:r>
        <w:br/>
      </w:r>
      <w:r>
        <w:rPr>
          <w:rFonts w:ascii="Consolas" w:hAnsi="Consolas"/>
          <w:color w:val="232D34"/>
          <w:sz w:val="16"/>
        </w:rPr>
        <w:t xml:space="preserve">        raise ValueError("GOOGLE_SHEETS_ID environment variable is missing.")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credentials = Credentials.from_service_account_file(</w:t>
      </w:r>
      <w:r>
        <w:br/>
      </w:r>
      <w:r>
        <w:rPr>
          <w:rFonts w:ascii="Consolas" w:hAnsi="Consolas"/>
          <w:color w:val="232D34"/>
          <w:sz w:val="16"/>
        </w:rPr>
        <w:t xml:space="preserve">        CREDENTIALS_FILE,</w:t>
      </w:r>
      <w:r>
        <w:br/>
      </w:r>
      <w:r>
        <w:rPr>
          <w:rFonts w:ascii="Consolas" w:hAnsi="Consolas"/>
          <w:color w:val="232D34"/>
          <w:sz w:val="16"/>
        </w:rPr>
        <w:t xml:space="preserve">        scopes=SCOPES,</w:t>
      </w:r>
      <w:r>
        <w:br/>
      </w:r>
      <w:r>
        <w:rPr>
          <w:rFonts w:ascii="Consolas" w:hAnsi="Consolas"/>
          <w:color w:val="232D34"/>
          <w:sz w:val="16"/>
        </w:rPr>
        <w:t xml:space="preserve">    )</w:t>
      </w:r>
      <w:r>
        <w:br/>
      </w:r>
      <w:r>
        <w:rPr>
          <w:rFonts w:ascii="Consolas" w:hAnsi="Consolas"/>
          <w:color w:val="232D34"/>
          <w:sz w:val="16"/>
        </w:rPr>
        <w:t xml:space="preserve">    client = gspread.authorize(credentials)</w:t>
      </w:r>
      <w:r>
        <w:br/>
      </w:r>
      <w:r>
        <w:rPr>
          <w:rFonts w:ascii="Consolas" w:hAnsi="Consolas"/>
          <w:color w:val="232D34"/>
          <w:sz w:val="16"/>
        </w:rPr>
        <w:t xml:space="preserve">    spreadsheet = client.open_by_key(SPREADSHEET_ID)</w:t>
      </w:r>
      <w:r>
        <w:br/>
      </w:r>
      <w:r>
        <w:rPr>
          <w:rFonts w:ascii="Consolas" w:hAnsi="Consolas"/>
          <w:color w:val="232D34"/>
          <w:sz w:val="16"/>
        </w:rPr>
        <w:t xml:space="preserve">    return spreadsheet.sheet1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def save_to_google_sheets(name, email, phone, course):</w:t>
      </w:r>
      <w:r>
        <w:br/>
      </w:r>
      <w:r>
        <w:rPr>
          <w:rFonts w:ascii="Consolas" w:hAnsi="Consolas"/>
          <w:color w:val="232D34"/>
          <w:sz w:val="16"/>
        </w:rPr>
        <w:t xml:space="preserve">    """Append one registration row with a local IST timestamp."""</w:t>
      </w:r>
      <w:r>
        <w:br/>
      </w:r>
      <w:r>
        <w:rPr>
          <w:rFonts w:ascii="Consolas" w:hAnsi="Consolas"/>
          <w:color w:val="232D34"/>
          <w:sz w:val="16"/>
        </w:rPr>
        <w:t xml:space="preserve">    worksheet = get_worksheet()</w:t>
      </w:r>
      <w:r>
        <w:br/>
      </w:r>
      <w:r>
        <w:rPr>
          <w:rFonts w:ascii="Consolas" w:hAnsi="Consolas"/>
          <w:color w:val="232D34"/>
          <w:sz w:val="16"/>
        </w:rPr>
        <w:t xml:space="preserve">    registered_at = datetime.now(</w:t>
      </w:r>
      <w:r>
        <w:br/>
      </w:r>
      <w:r>
        <w:rPr>
          <w:rFonts w:ascii="Consolas" w:hAnsi="Consolas"/>
          <w:color w:val="232D34"/>
          <w:sz w:val="16"/>
        </w:rPr>
        <w:t xml:space="preserve">        ZoneInfo("Asia/Kolkata")</w:t>
      </w:r>
      <w:r>
        <w:br/>
      </w:r>
      <w:r>
        <w:rPr>
          <w:rFonts w:ascii="Consolas" w:hAnsi="Consolas"/>
          <w:color w:val="232D34"/>
          <w:sz w:val="16"/>
        </w:rPr>
        <w:t xml:space="preserve">    ).strftime("%Y-%m-%d %H:%M:%S IST")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worksheet.append_row(</w:t>
      </w:r>
      <w:r>
        <w:br/>
      </w:r>
      <w:r>
        <w:rPr>
          <w:rFonts w:ascii="Consolas" w:hAnsi="Consolas"/>
          <w:color w:val="232D34"/>
          <w:sz w:val="16"/>
        </w:rPr>
        <w:t xml:space="preserve">        [name, email, phone, course, registered_at],</w:t>
      </w:r>
      <w:r>
        <w:br/>
      </w:r>
      <w:r>
        <w:rPr>
          <w:rFonts w:ascii="Consolas" w:hAnsi="Consolas"/>
          <w:color w:val="232D34"/>
          <w:sz w:val="16"/>
        </w:rPr>
        <w:t xml:space="preserve">        value_input_option="RAW",</w:t>
      </w:r>
      <w:r>
        <w:br/>
      </w:r>
      <w:r>
        <w:rPr>
          <w:rFonts w:ascii="Consolas" w:hAnsi="Consolas"/>
          <w:color w:val="232D34"/>
          <w:sz w:val="16"/>
        </w:rPr>
        <w:t xml:space="preserve">    )</w:t>
      </w:r>
      <w:r>
        <w:br/>
      </w:r>
      <w:r>
        <w:rPr>
          <w:rFonts w:ascii="Consolas" w:hAnsi="Consolas"/>
          <w:color w:val="232D34"/>
          <w:sz w:val="16"/>
        </w:rPr>
        <w:t xml:space="preserve">    logger.info("Student registration saved successfully.")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@app.route("/", methods=["GET", "POST"])</w:t>
      </w:r>
      <w:r>
        <w:br/>
      </w:r>
      <w:r>
        <w:rPr>
          <w:rFonts w:ascii="Consolas" w:hAnsi="Consolas"/>
          <w:color w:val="232D34"/>
          <w:sz w:val="16"/>
        </w:rPr>
        <w:t>def index():</w:t>
      </w:r>
      <w:r>
        <w:br/>
      </w:r>
      <w:r>
        <w:rPr>
          <w:rFonts w:ascii="Consolas" w:hAnsi="Consolas"/>
          <w:color w:val="232D34"/>
          <w:sz w:val="16"/>
        </w:rPr>
        <w:t xml:space="preserve">    if request.method == "POST":</w:t>
      </w:r>
      <w:r>
        <w:br/>
      </w:r>
      <w:r>
        <w:rPr>
          <w:rFonts w:ascii="Consolas" w:hAnsi="Consolas"/>
          <w:color w:val="232D34"/>
          <w:sz w:val="16"/>
        </w:rPr>
        <w:t xml:space="preserve">        name = request.form.get("name", "").strip()</w:t>
      </w:r>
      <w:r>
        <w:br/>
      </w:r>
      <w:r>
        <w:rPr>
          <w:rFonts w:ascii="Consolas" w:hAnsi="Consolas"/>
          <w:color w:val="232D34"/>
          <w:sz w:val="16"/>
        </w:rPr>
        <w:t xml:space="preserve">        email = request.form.get("email", "").strip()</w:t>
      </w:r>
      <w:r>
        <w:br/>
      </w:r>
      <w:r>
        <w:rPr>
          <w:rFonts w:ascii="Consolas" w:hAnsi="Consolas"/>
          <w:color w:val="232D34"/>
          <w:sz w:val="16"/>
        </w:rPr>
        <w:t xml:space="preserve">        phone = request.form.get("phone", "").strip()</w:t>
      </w:r>
      <w:r>
        <w:br/>
      </w:r>
      <w:r>
        <w:rPr>
          <w:rFonts w:ascii="Consolas" w:hAnsi="Consolas"/>
          <w:color w:val="232D34"/>
          <w:sz w:val="16"/>
        </w:rPr>
        <w:t xml:space="preserve">        course = request.form.get("course", "").strip()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  if not all([name, email, phone, course]):</w:t>
      </w:r>
      <w:r>
        <w:br/>
      </w:r>
      <w:r>
        <w:rPr>
          <w:rFonts w:ascii="Consolas" w:hAnsi="Consolas"/>
          <w:color w:val="232D34"/>
          <w:sz w:val="16"/>
        </w:rPr>
        <w:t xml:space="preserve">            return render_template(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"index.html",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courses=COURSES,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error="All fields are required.",</w:t>
      </w:r>
      <w:r>
        <w:br/>
      </w:r>
      <w:r>
        <w:rPr>
          <w:rFonts w:ascii="Consolas" w:hAnsi="Consolas"/>
          <w:color w:val="232D34"/>
          <w:sz w:val="16"/>
        </w:rPr>
        <w:t xml:space="preserve">            ), 400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  if "@" not in email or "." not in email.rsplit("@", 1)[-1]:</w:t>
      </w:r>
      <w:r>
        <w:br/>
      </w:r>
      <w:r>
        <w:rPr>
          <w:rFonts w:ascii="Consolas" w:hAnsi="Consolas"/>
          <w:color w:val="232D34"/>
          <w:sz w:val="16"/>
        </w:rPr>
        <w:t xml:space="preserve">            return render_template(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"index.html",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courses=COURSES,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error="Please enter a valid email address.",</w:t>
      </w:r>
      <w:r>
        <w:br/>
      </w:r>
      <w:r>
        <w:rPr>
          <w:rFonts w:ascii="Consolas" w:hAnsi="Consolas"/>
          <w:color w:val="232D34"/>
          <w:sz w:val="16"/>
        </w:rPr>
        <w:t xml:space="preserve">            ), 400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  # Accept a 10–15 digit phone number. Do not include spaces or symbols.</w:t>
      </w:r>
      <w:r>
        <w:br/>
      </w:r>
      <w:r>
        <w:rPr>
          <w:rFonts w:ascii="Consolas" w:hAnsi="Consolas"/>
          <w:color w:val="232D34"/>
          <w:sz w:val="16"/>
        </w:rPr>
        <w:t xml:space="preserve">        if not phone.isdigit() or not 10 &lt;= len(phone) &lt;= 15:</w:t>
      </w:r>
      <w:r>
        <w:br/>
      </w:r>
      <w:r>
        <w:rPr>
          <w:rFonts w:ascii="Consolas" w:hAnsi="Consolas"/>
          <w:color w:val="232D34"/>
          <w:sz w:val="16"/>
        </w:rPr>
        <w:t xml:space="preserve">            return render_template(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"index.html",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courses=COURSES,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error="Please enter a valid phone number (10–15 digits).",</w:t>
      </w:r>
      <w:r>
        <w:br/>
      </w:r>
      <w:r>
        <w:rPr>
          <w:rFonts w:ascii="Consolas" w:hAnsi="Consolas"/>
          <w:color w:val="232D34"/>
          <w:sz w:val="16"/>
        </w:rPr>
        <w:t xml:space="preserve">            ), 400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  if course not in COURSES:</w:t>
      </w:r>
      <w:r>
        <w:br/>
      </w:r>
      <w:r>
        <w:rPr>
          <w:rFonts w:ascii="Consolas" w:hAnsi="Consolas"/>
          <w:color w:val="232D34"/>
          <w:sz w:val="16"/>
        </w:rPr>
        <w:t xml:space="preserve">            return render_template(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"index.html",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courses=COURSES,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error="Please select a valid course.",</w:t>
      </w:r>
      <w:r>
        <w:br/>
      </w:r>
      <w:r>
        <w:rPr>
          <w:rFonts w:ascii="Consolas" w:hAnsi="Consolas"/>
          <w:color w:val="232D34"/>
          <w:sz w:val="16"/>
        </w:rPr>
        <w:t xml:space="preserve">            ), 400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  try:</w:t>
      </w:r>
      <w:r>
        <w:br/>
      </w:r>
      <w:r>
        <w:rPr>
          <w:rFonts w:ascii="Consolas" w:hAnsi="Consolas"/>
          <w:color w:val="232D34"/>
          <w:sz w:val="16"/>
        </w:rPr>
        <w:t xml:space="preserve">            save_to_google_sheets(name, email, phone, course)</w:t>
      </w:r>
      <w:r>
        <w:br/>
      </w:r>
      <w:r>
        <w:rPr>
          <w:rFonts w:ascii="Consolas" w:hAnsi="Consolas"/>
          <w:color w:val="232D34"/>
          <w:sz w:val="16"/>
        </w:rPr>
        <w:t xml:space="preserve">            return render_template(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"index.html",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courses=COURSES,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success="Student registered successfully!",</w:t>
      </w:r>
      <w:r>
        <w:br/>
      </w:r>
      <w:r>
        <w:rPr>
          <w:rFonts w:ascii="Consolas" w:hAnsi="Consolas"/>
          <w:color w:val="232D34"/>
          <w:sz w:val="16"/>
        </w:rPr>
        <w:t xml:space="preserve">            )</w:t>
      </w:r>
      <w:r>
        <w:br/>
      </w:r>
      <w:r>
        <w:rPr>
          <w:rFonts w:ascii="Consolas" w:hAnsi="Consolas"/>
          <w:color w:val="232D34"/>
          <w:sz w:val="16"/>
        </w:rPr>
        <w:t xml:space="preserve">        except Exception:</w:t>
      </w:r>
      <w:r>
        <w:br/>
      </w:r>
      <w:r>
        <w:rPr>
          <w:rFonts w:ascii="Consolas" w:hAnsi="Consolas"/>
          <w:color w:val="232D34"/>
          <w:sz w:val="16"/>
        </w:rPr>
        <w:t xml:space="preserve">            logger.exception("Failed to save registration to Google Sheets")</w:t>
      </w:r>
      <w:r>
        <w:br/>
      </w:r>
      <w:r>
        <w:rPr>
          <w:rFonts w:ascii="Consolas" w:hAnsi="Consolas"/>
          <w:color w:val="232D34"/>
          <w:sz w:val="16"/>
        </w:rPr>
        <w:t xml:space="preserve">            return render_template(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"index.html",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courses=COURSES,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error="Registration could not be saved. Please try again later.",</w:t>
      </w:r>
      <w:r>
        <w:br/>
      </w:r>
      <w:r>
        <w:rPr>
          <w:rFonts w:ascii="Consolas" w:hAnsi="Consolas"/>
          <w:color w:val="232D34"/>
          <w:sz w:val="16"/>
        </w:rPr>
        <w:t xml:space="preserve">            ), 500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return render_template("index.html", courses=COURSES)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if __name__ == "__main__":</w:t>
      </w:r>
      <w:r>
        <w:br/>
      </w:r>
      <w:r>
        <w:rPr>
          <w:rFonts w:ascii="Consolas" w:hAnsi="Consolas"/>
          <w:color w:val="232D34"/>
          <w:sz w:val="16"/>
        </w:rPr>
        <w:t xml:space="preserve">    app.run(host="0.0.0.0", port=5000)</w:t>
      </w:r>
    </w:p>
    <w:p>
      <w:pPr>
        <w:pStyle w:val="Heading2"/>
      </w:pPr>
      <w:r>
        <w:t>5.3 templates/index.html — registration page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&lt;!doctype html&gt;</w:t>
      </w:r>
      <w:r>
        <w:br/>
      </w:r>
      <w:r>
        <w:rPr>
          <w:rFonts w:ascii="Consolas" w:hAnsi="Consolas"/>
          <w:color w:val="232D34"/>
          <w:sz w:val="16"/>
        </w:rPr>
        <w:t>&lt;html lang="en"&gt;</w:t>
      </w:r>
      <w:r>
        <w:br/>
      </w:r>
      <w:r>
        <w:rPr>
          <w:rFonts w:ascii="Consolas" w:hAnsi="Consolas"/>
          <w:color w:val="232D34"/>
          <w:sz w:val="16"/>
        </w:rPr>
        <w:t>&lt;head&gt;</w:t>
      </w:r>
      <w:r>
        <w:br/>
      </w:r>
      <w:r>
        <w:rPr>
          <w:rFonts w:ascii="Consolas" w:hAnsi="Consolas"/>
          <w:color w:val="232D34"/>
          <w:sz w:val="16"/>
        </w:rPr>
        <w:t xml:space="preserve">  &lt;meta charset="utf-8"&gt;</w:t>
      </w:r>
      <w:r>
        <w:br/>
      </w:r>
      <w:r>
        <w:rPr>
          <w:rFonts w:ascii="Consolas" w:hAnsi="Consolas"/>
          <w:color w:val="232D34"/>
          <w:sz w:val="16"/>
        </w:rPr>
        <w:t xml:space="preserve">  &lt;meta name="viewport" content="width=device-width, initial-scale=1"&gt;</w:t>
      </w:r>
      <w:r>
        <w:br/>
      </w:r>
      <w:r>
        <w:rPr>
          <w:rFonts w:ascii="Consolas" w:hAnsi="Consolas"/>
          <w:color w:val="232D34"/>
          <w:sz w:val="16"/>
        </w:rPr>
        <w:t xml:space="preserve">  &lt;title&gt;Student Registration&lt;/title&gt;</w:t>
      </w:r>
      <w:r>
        <w:br/>
      </w:r>
      <w:r>
        <w:rPr>
          <w:rFonts w:ascii="Consolas" w:hAnsi="Consolas"/>
          <w:color w:val="232D34"/>
          <w:sz w:val="16"/>
        </w:rPr>
        <w:t xml:space="preserve">  &lt;style&gt;</w:t>
      </w:r>
      <w:r>
        <w:br/>
      </w:r>
      <w:r>
        <w:rPr>
          <w:rFonts w:ascii="Consolas" w:hAnsi="Consolas"/>
          <w:color w:val="232D34"/>
          <w:sz w:val="16"/>
        </w:rPr>
        <w:t xml:space="preserve">    * { box-sizing: border-box; }</w:t>
      </w:r>
      <w:r>
        <w:br/>
      </w:r>
      <w:r>
        <w:rPr>
          <w:rFonts w:ascii="Consolas" w:hAnsi="Consolas"/>
          <w:color w:val="232D34"/>
          <w:sz w:val="16"/>
        </w:rPr>
        <w:t xml:space="preserve">    body { margin: 0; padding: 32px 16px; background: #f3f6f8;</w:t>
      </w:r>
      <w:r>
        <w:br/>
      </w:r>
      <w:r>
        <w:rPr>
          <w:rFonts w:ascii="Consolas" w:hAnsi="Consolas"/>
          <w:color w:val="232D34"/>
          <w:sz w:val="16"/>
        </w:rPr>
        <w:t xml:space="preserve">           color: #1d2935; font-family: Arial, sans-serif; }</w:t>
      </w:r>
      <w:r>
        <w:br/>
      </w:r>
      <w:r>
        <w:rPr>
          <w:rFonts w:ascii="Consolas" w:hAnsi="Consolas"/>
          <w:color w:val="232D34"/>
          <w:sz w:val="16"/>
        </w:rPr>
        <w:t xml:space="preserve">    .card { max-width: 560px; margin: 0 auto; background: white;</w:t>
      </w:r>
      <w:r>
        <w:br/>
      </w:r>
      <w:r>
        <w:rPr>
          <w:rFonts w:ascii="Consolas" w:hAnsi="Consolas"/>
          <w:color w:val="232D34"/>
          <w:sz w:val="16"/>
        </w:rPr>
        <w:t xml:space="preserve">            padding: 28px; border-radius: 14px;</w:t>
      </w:r>
      <w:r>
        <w:br/>
      </w:r>
      <w:r>
        <w:rPr>
          <w:rFonts w:ascii="Consolas" w:hAnsi="Consolas"/>
          <w:color w:val="232D34"/>
          <w:sz w:val="16"/>
        </w:rPr>
        <w:t xml:space="preserve">            box-shadow: 0 8px 28px rgba(0,0,0,.08); }</w:t>
      </w:r>
      <w:r>
        <w:br/>
      </w:r>
      <w:r>
        <w:rPr>
          <w:rFonts w:ascii="Consolas" w:hAnsi="Consolas"/>
          <w:color w:val="232D34"/>
          <w:sz w:val="16"/>
        </w:rPr>
        <w:t xml:space="preserve">    h1 { margin-top: 0; color: #00535b; }</w:t>
      </w:r>
      <w:r>
        <w:br/>
      </w:r>
      <w:r>
        <w:rPr>
          <w:rFonts w:ascii="Consolas" w:hAnsi="Consolas"/>
          <w:color w:val="232D34"/>
          <w:sz w:val="16"/>
        </w:rPr>
        <w:t xml:space="preserve">    label { display: block; margin: 16px 0 6px; font-weight: 600; }</w:t>
      </w:r>
      <w:r>
        <w:br/>
      </w:r>
      <w:r>
        <w:rPr>
          <w:rFonts w:ascii="Consolas" w:hAnsi="Consolas"/>
          <w:color w:val="232D34"/>
          <w:sz w:val="16"/>
        </w:rPr>
        <w:t xml:space="preserve">    input, select { width: 100%; padding: 11px; border: 1px solid #cbd5dc;</w:t>
      </w:r>
      <w:r>
        <w:br/>
      </w:r>
      <w:r>
        <w:rPr>
          <w:rFonts w:ascii="Consolas" w:hAnsi="Consolas"/>
          <w:color w:val="232D34"/>
          <w:sz w:val="16"/>
        </w:rPr>
        <w:t xml:space="preserve">                    border-radius: 7px; font-size: 15px; }</w:t>
      </w:r>
      <w:r>
        <w:br/>
      </w:r>
      <w:r>
        <w:rPr>
          <w:rFonts w:ascii="Consolas" w:hAnsi="Consolas"/>
          <w:color w:val="232D34"/>
          <w:sz w:val="16"/>
        </w:rPr>
        <w:t xml:space="preserve">    button { width: 100%; margin-top: 22px; padding: 12px;</w:t>
      </w:r>
      <w:r>
        <w:br/>
      </w:r>
      <w:r>
        <w:rPr>
          <w:rFonts w:ascii="Consolas" w:hAnsi="Consolas"/>
          <w:color w:val="232D34"/>
          <w:sz w:val="16"/>
        </w:rPr>
        <w:t xml:space="preserve">             border: 0; border-radius: 7px; color: white;</w:t>
      </w:r>
      <w:r>
        <w:br/>
      </w:r>
      <w:r>
        <w:rPr>
          <w:rFonts w:ascii="Consolas" w:hAnsi="Consolas"/>
          <w:color w:val="232D34"/>
          <w:sz w:val="16"/>
        </w:rPr>
        <w:t xml:space="preserve">             background: #007078; font-size: 16px; cursor: pointer; }</w:t>
      </w:r>
      <w:r>
        <w:br/>
      </w:r>
      <w:r>
        <w:rPr>
          <w:rFonts w:ascii="Consolas" w:hAnsi="Consolas"/>
          <w:color w:val="232D34"/>
          <w:sz w:val="16"/>
        </w:rPr>
        <w:t xml:space="preserve">    .message { padding: 12px; border-radius: 7px; margin-bottom: 14px; }</w:t>
      </w:r>
      <w:r>
        <w:br/>
      </w:r>
      <w:r>
        <w:rPr>
          <w:rFonts w:ascii="Consolas" w:hAnsi="Consolas"/>
          <w:color w:val="232D34"/>
          <w:sz w:val="16"/>
        </w:rPr>
        <w:t xml:space="preserve">    .success { background: #e7f7ed; color: #176534; }</w:t>
      </w:r>
      <w:r>
        <w:br/>
      </w:r>
      <w:r>
        <w:rPr>
          <w:rFonts w:ascii="Consolas" w:hAnsi="Consolas"/>
          <w:color w:val="232D34"/>
          <w:sz w:val="16"/>
        </w:rPr>
        <w:t xml:space="preserve">    .error { background: #fdecec; color: #8c1d1d; }</w:t>
      </w:r>
      <w:r>
        <w:br/>
      </w:r>
      <w:r>
        <w:rPr>
          <w:rFonts w:ascii="Consolas" w:hAnsi="Consolas"/>
          <w:color w:val="232D34"/>
          <w:sz w:val="16"/>
        </w:rPr>
        <w:t xml:space="preserve">    .hint { color: #5d6b75; font-size: 13px; }</w:t>
      </w:r>
      <w:r>
        <w:br/>
      </w:r>
      <w:r>
        <w:rPr>
          <w:rFonts w:ascii="Consolas" w:hAnsi="Consolas"/>
          <w:color w:val="232D34"/>
          <w:sz w:val="16"/>
        </w:rPr>
        <w:t xml:space="preserve">  &lt;/style&gt;</w:t>
      </w:r>
      <w:r>
        <w:br/>
      </w:r>
      <w:r>
        <w:rPr>
          <w:rFonts w:ascii="Consolas" w:hAnsi="Consolas"/>
          <w:color w:val="232D34"/>
          <w:sz w:val="16"/>
        </w:rPr>
        <w:t>&lt;/head&gt;</w:t>
      </w:r>
      <w:r>
        <w:br/>
      </w:r>
      <w:r>
        <w:rPr>
          <w:rFonts w:ascii="Consolas" w:hAnsi="Consolas"/>
          <w:color w:val="232D34"/>
          <w:sz w:val="16"/>
        </w:rPr>
        <w:t>&lt;body&gt;</w:t>
      </w:r>
      <w:r>
        <w:br/>
      </w:r>
      <w:r>
        <w:rPr>
          <w:rFonts w:ascii="Consolas" w:hAnsi="Consolas"/>
          <w:color w:val="232D34"/>
          <w:sz w:val="16"/>
        </w:rPr>
        <w:t xml:space="preserve">  &lt;main class="card"&gt;</w:t>
      </w:r>
      <w:r>
        <w:br/>
      </w:r>
      <w:r>
        <w:rPr>
          <w:rFonts w:ascii="Consolas" w:hAnsi="Consolas"/>
          <w:color w:val="232D34"/>
          <w:sz w:val="16"/>
        </w:rPr>
        <w:t xml:space="preserve">    &lt;h1&gt;Student Registration&lt;/h1&gt;</w:t>
      </w:r>
      <w:r>
        <w:br/>
      </w:r>
      <w:r>
        <w:rPr>
          <w:rFonts w:ascii="Consolas" w:hAnsi="Consolas"/>
          <w:color w:val="232D34"/>
          <w:sz w:val="16"/>
        </w:rPr>
        <w:t xml:space="preserve">    &lt;p&gt;Complete the form to register for a course.&lt;/p&gt;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{% if success %}</w:t>
      </w:r>
      <w:r>
        <w:br/>
      </w:r>
      <w:r>
        <w:rPr>
          <w:rFonts w:ascii="Consolas" w:hAnsi="Consolas"/>
          <w:color w:val="232D34"/>
          <w:sz w:val="16"/>
        </w:rPr>
        <w:t xml:space="preserve">      &lt;div class="message success"&gt;{{ success }}&lt;/div&gt;</w:t>
      </w:r>
      <w:r>
        <w:br/>
      </w:r>
      <w:r>
        <w:rPr>
          <w:rFonts w:ascii="Consolas" w:hAnsi="Consolas"/>
          <w:color w:val="232D34"/>
          <w:sz w:val="16"/>
        </w:rPr>
        <w:t xml:space="preserve">    {% endif %}</w:t>
      </w:r>
      <w:r>
        <w:br/>
      </w:r>
      <w:r>
        <w:rPr>
          <w:rFonts w:ascii="Consolas" w:hAnsi="Consolas"/>
          <w:color w:val="232D34"/>
          <w:sz w:val="16"/>
        </w:rPr>
        <w:t xml:space="preserve">    {% if error %}</w:t>
      </w:r>
      <w:r>
        <w:br/>
      </w:r>
      <w:r>
        <w:rPr>
          <w:rFonts w:ascii="Consolas" w:hAnsi="Consolas"/>
          <w:color w:val="232D34"/>
          <w:sz w:val="16"/>
        </w:rPr>
        <w:t xml:space="preserve">      &lt;div class="message error"&gt;{{ error }}&lt;/div&gt;</w:t>
      </w:r>
      <w:r>
        <w:br/>
      </w:r>
      <w:r>
        <w:rPr>
          <w:rFonts w:ascii="Consolas" w:hAnsi="Consolas"/>
          <w:color w:val="232D34"/>
          <w:sz w:val="16"/>
        </w:rPr>
        <w:t xml:space="preserve">    {% endif %}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&lt;form method="post" action="/"&gt;</w:t>
      </w:r>
      <w:r>
        <w:br/>
      </w:r>
      <w:r>
        <w:rPr>
          <w:rFonts w:ascii="Consolas" w:hAnsi="Consolas"/>
          <w:color w:val="232D34"/>
          <w:sz w:val="16"/>
        </w:rPr>
        <w:t xml:space="preserve">      &lt;label for="name"&gt;Student Name&lt;/label&gt;</w:t>
      </w:r>
      <w:r>
        <w:br/>
      </w:r>
      <w:r>
        <w:rPr>
          <w:rFonts w:ascii="Consolas" w:hAnsi="Consolas"/>
          <w:color w:val="232D34"/>
          <w:sz w:val="16"/>
        </w:rPr>
        <w:t xml:space="preserve">      &lt;input id="name" name="name" type="text" maxlength="100"</w:t>
      </w:r>
      <w:r>
        <w:br/>
      </w:r>
      <w:r>
        <w:rPr>
          <w:rFonts w:ascii="Consolas" w:hAnsi="Consolas"/>
          <w:color w:val="232D34"/>
          <w:sz w:val="16"/>
        </w:rPr>
        <w:t xml:space="preserve">             autocomplete="name" required&gt;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&lt;label for="email"&gt;Email ID&lt;/label&gt;</w:t>
      </w:r>
      <w:r>
        <w:br/>
      </w:r>
      <w:r>
        <w:rPr>
          <w:rFonts w:ascii="Consolas" w:hAnsi="Consolas"/>
          <w:color w:val="232D34"/>
          <w:sz w:val="16"/>
        </w:rPr>
        <w:t xml:space="preserve">      &lt;input id="email" name="email" type="email" maxlength="254"</w:t>
      </w:r>
      <w:r>
        <w:br/>
      </w:r>
      <w:r>
        <w:rPr>
          <w:rFonts w:ascii="Consolas" w:hAnsi="Consolas"/>
          <w:color w:val="232D34"/>
          <w:sz w:val="16"/>
        </w:rPr>
        <w:t xml:space="preserve">             autocomplete="email" required&gt;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&lt;label for="phone"&gt;Phone Number&lt;/label&gt;</w:t>
      </w:r>
      <w:r>
        <w:br/>
      </w:r>
      <w:r>
        <w:rPr>
          <w:rFonts w:ascii="Consolas" w:hAnsi="Consolas"/>
          <w:color w:val="232D34"/>
          <w:sz w:val="16"/>
        </w:rPr>
        <w:t xml:space="preserve">      &lt;input id="phone" name="phone" type="tel" inputmode="numeric"</w:t>
      </w:r>
      <w:r>
        <w:br/>
      </w:r>
      <w:r>
        <w:rPr>
          <w:rFonts w:ascii="Consolas" w:hAnsi="Consolas"/>
          <w:color w:val="232D34"/>
          <w:sz w:val="16"/>
        </w:rPr>
        <w:t xml:space="preserve">             pattern="[0-9]{10,15}" minlength="10" maxlength="15"</w:t>
      </w:r>
      <w:r>
        <w:br/>
      </w:r>
      <w:r>
        <w:rPr>
          <w:rFonts w:ascii="Consolas" w:hAnsi="Consolas"/>
          <w:color w:val="232D34"/>
          <w:sz w:val="16"/>
        </w:rPr>
        <w:t xml:space="preserve">             placeholder="10–15 digits, no spaces" required&gt;</w:t>
      </w:r>
      <w:r>
        <w:br/>
      </w:r>
      <w:r>
        <w:rPr>
          <w:rFonts w:ascii="Consolas" w:hAnsi="Consolas"/>
          <w:color w:val="232D34"/>
          <w:sz w:val="16"/>
        </w:rPr>
        <w:t xml:space="preserve">      &lt;p class="hint"&gt;Enter digits only, including country code if needed.&lt;/p&gt;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&lt;label for="course"&gt;Course&lt;/label&gt;</w:t>
      </w:r>
      <w:r>
        <w:br/>
      </w:r>
      <w:r>
        <w:rPr>
          <w:rFonts w:ascii="Consolas" w:hAnsi="Consolas"/>
          <w:color w:val="232D34"/>
          <w:sz w:val="16"/>
        </w:rPr>
        <w:t xml:space="preserve">      &lt;select id="course" name="course" required&gt;</w:t>
      </w:r>
      <w:r>
        <w:br/>
      </w:r>
      <w:r>
        <w:rPr>
          <w:rFonts w:ascii="Consolas" w:hAnsi="Consolas"/>
          <w:color w:val="232D34"/>
          <w:sz w:val="16"/>
        </w:rPr>
        <w:t xml:space="preserve">        &lt;option value=""&gt;-- Select a course --&lt;/option&gt;</w:t>
      </w:r>
      <w:r>
        <w:br/>
      </w:r>
      <w:r>
        <w:rPr>
          <w:rFonts w:ascii="Consolas" w:hAnsi="Consolas"/>
          <w:color w:val="232D34"/>
          <w:sz w:val="16"/>
        </w:rPr>
        <w:t xml:space="preserve">        {% for course in courses %}</w:t>
      </w:r>
      <w:r>
        <w:br/>
      </w:r>
      <w:r>
        <w:rPr>
          <w:rFonts w:ascii="Consolas" w:hAnsi="Consolas"/>
          <w:color w:val="232D34"/>
          <w:sz w:val="16"/>
        </w:rPr>
        <w:t xml:space="preserve">          &lt;option value="{{ course }}"&gt;{{ course }}&lt;/option&gt;</w:t>
      </w:r>
      <w:r>
        <w:br/>
      </w:r>
      <w:r>
        <w:rPr>
          <w:rFonts w:ascii="Consolas" w:hAnsi="Consolas"/>
          <w:color w:val="232D34"/>
          <w:sz w:val="16"/>
        </w:rPr>
        <w:t xml:space="preserve">        {% endfor %}</w:t>
      </w:r>
      <w:r>
        <w:br/>
      </w:r>
      <w:r>
        <w:rPr>
          <w:rFonts w:ascii="Consolas" w:hAnsi="Consolas"/>
          <w:color w:val="232D34"/>
          <w:sz w:val="16"/>
        </w:rPr>
        <w:t xml:space="preserve">      &lt;/select&gt;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 xml:space="preserve">      &lt;button type="submit"&gt;Register Student&lt;/button&gt;</w:t>
      </w:r>
      <w:r>
        <w:br/>
      </w:r>
      <w:r>
        <w:rPr>
          <w:rFonts w:ascii="Consolas" w:hAnsi="Consolas"/>
          <w:color w:val="232D34"/>
          <w:sz w:val="16"/>
        </w:rPr>
        <w:t xml:space="preserve">    &lt;/form&gt;</w:t>
      </w:r>
      <w:r>
        <w:br/>
      </w:r>
      <w:r>
        <w:rPr>
          <w:rFonts w:ascii="Consolas" w:hAnsi="Consolas"/>
          <w:color w:val="232D34"/>
          <w:sz w:val="16"/>
        </w:rPr>
        <w:t xml:space="preserve">  &lt;/main&gt;</w:t>
      </w:r>
      <w:r>
        <w:br/>
      </w:r>
      <w:r>
        <w:rPr>
          <w:rFonts w:ascii="Consolas" w:hAnsi="Consolas"/>
          <w:color w:val="232D34"/>
          <w:sz w:val="16"/>
        </w:rPr>
        <w:t>&lt;/body&gt;</w:t>
      </w:r>
      <w:r>
        <w:br/>
      </w:r>
      <w:r>
        <w:rPr>
          <w:rFonts w:ascii="Consolas" w:hAnsi="Consolas"/>
          <w:color w:val="232D34"/>
          <w:sz w:val="16"/>
        </w:rPr>
        <w:t>&lt;/html&gt;</w:t>
      </w:r>
    </w:p>
    <w:p>
      <w:pPr>
        <w:pStyle w:val="Heading2"/>
      </w:pPr>
      <w:r>
        <w:t>5.4 Dockerfile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FROM python:3.12-slim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ENV PYTHONDONTWRITEBYTECODE=1 \</w:t>
      </w:r>
      <w:r>
        <w:br/>
      </w:r>
      <w:r>
        <w:rPr>
          <w:rFonts w:ascii="Consolas" w:hAnsi="Consolas"/>
          <w:color w:val="232D34"/>
          <w:sz w:val="16"/>
        </w:rPr>
        <w:t xml:space="preserve">    PYTHONUNBUFFERED=1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WORKDIR /app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COPY requirements.txt .</w:t>
      </w:r>
      <w:r>
        <w:br/>
      </w:r>
      <w:r>
        <w:rPr>
          <w:rFonts w:ascii="Consolas" w:hAnsi="Consolas"/>
          <w:color w:val="232D34"/>
          <w:sz w:val="16"/>
        </w:rPr>
        <w:t>RUN pip install --no-cache-dir -r requirements.txt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COPY app.py .</w:t>
      </w:r>
      <w:r>
        <w:br/>
      </w:r>
      <w:r>
        <w:rPr>
          <w:rFonts w:ascii="Consolas" w:hAnsi="Consolas"/>
          <w:color w:val="232D34"/>
          <w:sz w:val="16"/>
        </w:rPr>
        <w:t>COPY templates/ ./templates/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RUN groupadd --system appuser &amp;&amp; \</w:t>
      </w:r>
      <w:r>
        <w:br/>
      </w:r>
      <w:r>
        <w:rPr>
          <w:rFonts w:ascii="Consolas" w:hAnsi="Consolas"/>
          <w:color w:val="232D34"/>
          <w:sz w:val="16"/>
        </w:rPr>
        <w:t xml:space="preserve">    useradd --system --gid appuser --home-dir /app appuser &amp;&amp; \</w:t>
      </w:r>
      <w:r>
        <w:br/>
      </w:r>
      <w:r>
        <w:rPr>
          <w:rFonts w:ascii="Consolas" w:hAnsi="Consolas"/>
          <w:color w:val="232D34"/>
          <w:sz w:val="16"/>
        </w:rPr>
        <w:t xml:space="preserve">    chown -R appuser:appuser /app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USER appuser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EXPOSE 5000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CMD ["gunicorn", "--bind", "0.0.0.0:5000", "--workers", "2", "--access-logfile", "-", "--error-logfile", "-", "app:app"]</w:t>
      </w:r>
    </w:p>
    <w:p>
      <w:pPr>
        <w:pStyle w:val="Heading2"/>
      </w:pPr>
      <w:r>
        <w:t>5.5 .dockerignore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.venv</w:t>
      </w:r>
      <w:r>
        <w:br/>
      </w:r>
      <w:r>
        <w:rPr>
          <w:rFonts w:ascii="Consolas" w:hAnsi="Consolas"/>
          <w:color w:val="232D34"/>
          <w:sz w:val="16"/>
        </w:rPr>
        <w:t>venv</w:t>
      </w:r>
      <w:r>
        <w:br/>
      </w:r>
      <w:r>
        <w:rPr>
          <w:rFonts w:ascii="Consolas" w:hAnsi="Consolas"/>
          <w:color w:val="232D34"/>
          <w:sz w:val="16"/>
        </w:rPr>
        <w:t>__pycache__/</w:t>
      </w:r>
      <w:r>
        <w:br/>
      </w:r>
      <w:r>
        <w:rPr>
          <w:rFonts w:ascii="Consolas" w:hAnsi="Consolas"/>
          <w:color w:val="232D34"/>
          <w:sz w:val="16"/>
        </w:rPr>
        <w:t>*.py[cod]</w:t>
      </w:r>
      <w:r>
        <w:br/>
      </w:r>
      <w:r>
        <w:rPr>
          <w:rFonts w:ascii="Consolas" w:hAnsi="Consolas"/>
          <w:color w:val="232D34"/>
          <w:sz w:val="16"/>
        </w:rPr>
        <w:t>.git/</w:t>
      </w:r>
      <w:r>
        <w:br/>
      </w:r>
      <w:r>
        <w:rPr>
          <w:rFonts w:ascii="Consolas" w:hAnsi="Consolas"/>
          <w:color w:val="232D34"/>
          <w:sz w:val="16"/>
        </w:rPr>
        <w:t>.env</w:t>
      </w:r>
      <w:r>
        <w:br/>
      </w:r>
      <w:r>
        <w:rPr>
          <w:rFonts w:ascii="Consolas" w:hAnsi="Consolas"/>
          <w:color w:val="232D34"/>
          <w:sz w:val="16"/>
        </w:rPr>
        <w:t>credentials.json</w:t>
      </w:r>
      <w:r>
        <w:br/>
      </w:r>
      <w:r>
        <w:rPr>
          <w:rFonts w:ascii="Consolas" w:hAnsi="Consolas"/>
          <w:color w:val="232D34"/>
          <w:sz w:val="16"/>
        </w:rPr>
        <w:t>*.pem</w:t>
      </w:r>
    </w:p>
    <w:p>
      <w:r>
        <w:t>The Google service-account JSON key is intentionally not copied into the image. It is mounted read-only at runtime instead.</w:t>
      </w:r>
    </w:p>
    <w:p>
      <w:pPr>
        <w:pStyle w:val="Heading1"/>
      </w:pPr>
      <w:r>
        <w:t>6. Store configuration and credentials securely</w:t>
      </w:r>
    </w:p>
    <w:p>
      <w:pPr>
        <w:pStyle w:val="Heading2"/>
      </w:pPr>
      <w:r>
        <w:t>6.1 Create the app configuration file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mkdir -p /root/.config/student-registration</w:t>
      </w:r>
      <w:r>
        <w:br/>
      </w:r>
      <w:r>
        <w:rPr>
          <w:rFonts w:ascii="Consolas" w:hAnsi="Consolas"/>
          <w:color w:val="232D34"/>
          <w:sz w:val="16"/>
        </w:rPr>
        <w:t>chmod 700 /root/.config/student-registration</w:t>
      </w:r>
      <w:r>
        <w:br/>
      </w:r>
      <w:r>
        <w:rPr>
          <w:rFonts w:ascii="Consolas" w:hAnsi="Consolas"/>
          <w:color w:val="232D34"/>
          <w:sz w:val="16"/>
        </w:rPr>
        <w:t>nano /root/.config/student-registration/app.env</w:t>
      </w:r>
    </w:p>
    <w:p>
      <w:r>
        <w:t>Add these two lines. Replace the placeholder with your real spreadsheet ID; do not add quotation marks.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GOOGLE_SHEETS_ID=YOUR_SPREADSHEET_ID_HERE</w:t>
      </w:r>
      <w:r>
        <w:br/>
      </w:r>
      <w:r>
        <w:rPr>
          <w:rFonts w:ascii="Consolas" w:hAnsi="Consolas"/>
          <w:color w:val="232D34"/>
          <w:sz w:val="16"/>
        </w:rPr>
        <w:t>GOOGLE_APPLICATION_CREDENTIALS=/run/secrets/google-credentials.json</w:t>
      </w:r>
    </w:p>
    <w:p>
      <w:r>
        <w:t>Save in nano with Ctrl+O, Enter, then Ctrl+X. Secure the file: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chmod 600 /root/.config/student-registration/app.env</w:t>
      </w:r>
    </w:p>
    <w:p>
      <w:pPr>
        <w:pStyle w:val="Heading2"/>
      </w:pPr>
      <w:r>
        <w:t>6.2 Install the service-account key on EC2</w:t>
      </w:r>
    </w:p>
    <w:p>
      <w:r>
        <w:t>Use SCP or another secure transfer method to copy the downloaded JSON key to the EC2 instance. Do not paste its private_key contents into chat, logs, source code, or Git.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mkdir -p /opt/student-registration/secrets</w:t>
      </w:r>
      <w:r>
        <w:br/>
      </w:r>
      <w:r>
        <w:rPr>
          <w:rFonts w:ascii="Consolas" w:hAnsi="Consolas"/>
          <w:color w:val="232D34"/>
          <w:sz w:val="16"/>
        </w:rPr>
        <w:t># Example, if the key is already on the EC2 host:</w:t>
      </w:r>
      <w:r>
        <w:br/>
      </w:r>
      <w:r>
        <w:rPr>
          <w:rFonts w:ascii="Consolas" w:hAnsi="Consolas"/>
          <w:color w:val="232D34"/>
          <w:sz w:val="16"/>
        </w:rPr>
        <w:t>cp /root/.config/student-registration/credentials.json /opt/student-registration/secrets/credentials.json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chown root:1000 /opt/student-registration/secrets/credentials.json</w:t>
      </w:r>
      <w:r>
        <w:br/>
      </w:r>
      <w:r>
        <w:rPr>
          <w:rFonts w:ascii="Consolas" w:hAnsi="Consolas"/>
          <w:color w:val="232D34"/>
          <w:sz w:val="16"/>
        </w:rPr>
        <w:t>chmod 640 /opt/student-registration/secrets/credentials.json</w:t>
      </w:r>
      <w:r>
        <w:br/>
      </w:r>
      <w:r>
        <w:rPr>
          <w:rFonts w:ascii="Consolas" w:hAnsi="Consolas"/>
          <w:color w:val="232D34"/>
          <w:sz w:val="16"/>
        </w:rPr>
        <w:t>chmod 755 /opt</w:t>
      </w:r>
      <w:r>
        <w:br/>
      </w:r>
      <w:r>
        <w:rPr>
          <w:rFonts w:ascii="Consolas" w:hAnsi="Consolas"/>
          <w:color w:val="232D34"/>
          <w:sz w:val="16"/>
        </w:rPr>
        <w:t>chmod 755 /opt/student-registration</w:t>
      </w:r>
      <w:r>
        <w:br/>
      </w:r>
      <w:r>
        <w:rPr>
          <w:rFonts w:ascii="Consolas" w:hAnsi="Consolas"/>
          <w:color w:val="232D34"/>
          <w:sz w:val="16"/>
        </w:rPr>
        <w:t>chmod 750 /opt/student-registration/secrets</w:t>
      </w:r>
    </w:p>
    <w:p>
      <w:r>
        <w:t>The commands assume the key currently exists at /root/.config/student-registration/credentials.json and the app container uses UID/GID 1000. If your key is named differently, adjust the source path. Keep the original key protected too.</w:t>
      </w:r>
    </w:p>
    <w:p>
      <w:pPr>
        <w:pStyle w:val="Heading1"/>
      </w:pPr>
      <w:r>
        <w:t>7. Build the Docker image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cd /root/student-registration-app</w:t>
      </w:r>
      <w:r>
        <w:br/>
      </w:r>
      <w:r>
        <w:rPr>
          <w:rFonts w:ascii="Consolas" w:hAnsi="Consolas"/>
          <w:color w:val="232D34"/>
          <w:sz w:val="16"/>
        </w:rPr>
        <w:t>docker build -t student-registration:1.0 .</w:t>
      </w:r>
    </w:p>
    <w:p>
      <w:r>
        <w:t>The final dot means Docker should use the current directory as the build context. Review any build errors before proceeding.</w:t>
      </w:r>
    </w:p>
    <w:p>
      <w:pPr>
        <w:pStyle w:val="Heading1"/>
      </w:pPr>
      <w:r>
        <w:t>8. Run the container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docker run -d \</w:t>
      </w:r>
      <w:r>
        <w:br/>
      </w:r>
      <w:r>
        <w:rPr>
          <w:rFonts w:ascii="Consolas" w:hAnsi="Consolas"/>
          <w:color w:val="232D34"/>
          <w:sz w:val="16"/>
        </w:rPr>
        <w:t xml:space="preserve">  --name student-registration \</w:t>
      </w:r>
      <w:r>
        <w:br/>
      </w:r>
      <w:r>
        <w:rPr>
          <w:rFonts w:ascii="Consolas" w:hAnsi="Consolas"/>
          <w:color w:val="232D34"/>
          <w:sz w:val="16"/>
        </w:rPr>
        <w:t xml:space="preserve">  --restart unless-stopped \</w:t>
      </w:r>
      <w:r>
        <w:br/>
      </w:r>
      <w:r>
        <w:rPr>
          <w:rFonts w:ascii="Consolas" w:hAnsi="Consolas"/>
          <w:color w:val="232D34"/>
          <w:sz w:val="16"/>
        </w:rPr>
        <w:t xml:space="preserve">  -p 5000:5000 \</w:t>
      </w:r>
      <w:r>
        <w:br/>
      </w:r>
      <w:r>
        <w:rPr>
          <w:rFonts w:ascii="Consolas" w:hAnsi="Consolas"/>
          <w:color w:val="232D34"/>
          <w:sz w:val="16"/>
        </w:rPr>
        <w:t xml:space="preserve">  --env-file /root/.config/student-registration/app.env \</w:t>
      </w:r>
      <w:r>
        <w:br/>
      </w:r>
      <w:r>
        <w:rPr>
          <w:rFonts w:ascii="Consolas" w:hAnsi="Consolas"/>
          <w:color w:val="232D34"/>
          <w:sz w:val="16"/>
        </w:rPr>
        <w:t xml:space="preserve">  --mount type=bind,src=/opt/student-registration/secrets/credentials.json,dst=/run/secrets/google-credentials.json,readonly \</w:t>
      </w:r>
      <w:r>
        <w:br/>
      </w:r>
      <w:r>
        <w:rPr>
          <w:rFonts w:ascii="Consolas" w:hAnsi="Consolas"/>
          <w:color w:val="232D34"/>
          <w:sz w:val="16"/>
        </w:rPr>
        <w:t xml:space="preserve">  student-registration:1.0</w:t>
      </w:r>
    </w:p>
    <w:p>
      <w:r>
        <w:t>Port mapping -p 5000:5000 publishes container port 5000 on the EC2 host. The credential file is mounted read-only, and configuration is supplied at runtime.</w:t>
      </w:r>
    </w:p>
    <w:p>
      <w:pPr>
        <w:pStyle w:val="Heading1"/>
      </w:pPr>
      <w:r>
        <w:t>9. Verify the application</w:t>
      </w:r>
    </w:p>
    <w:p>
      <w:pPr>
        <w:pStyle w:val="Heading2"/>
      </w:pPr>
      <w:r>
        <w:t>9.1 Check container status and logs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docker ps</w:t>
      </w:r>
      <w:r>
        <w:br/>
      </w:r>
      <w:r>
        <w:rPr>
          <w:rFonts w:ascii="Consolas" w:hAnsi="Consolas"/>
          <w:color w:val="232D34"/>
          <w:sz w:val="16"/>
        </w:rPr>
        <w:t>docker logs --tail 50 student-registration</w:t>
      </w:r>
    </w:p>
    <w:p>
      <w:r>
        <w:t>The logs should show Gunicorn starting and listening on 0.0.0.0:5000. If the container exits, inspect docker logs before retrying.</w:t>
      </w:r>
    </w:p>
    <w:p>
      <w:pPr>
        <w:pStyle w:val="Heading2"/>
      </w:pPr>
      <w:r>
        <w:t>9.2 Test locally from EC2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curl -s -o /dev/null -w "HTTP Status: %{http_code}\n" http://localhost:5000/</w:t>
      </w:r>
    </w:p>
    <w:p>
      <w:r>
        <w:t>Expected response: HTTP Status: 200. Use a GET request like this; curl -I sends HEAD, which the app route does not explicitly support.</w:t>
      </w:r>
    </w:p>
    <w:p>
      <w:pPr>
        <w:pStyle w:val="Heading2"/>
      </w:pPr>
      <w:r>
        <w:t>9.3 Test in your browser</w:t>
      </w:r>
    </w:p>
    <w:p>
      <w:r>
        <w:t>Open http://EC2_PUBLIC_IP:5000. Replace EC2_PUBLIC_IP with the instance's actual public IPv4 address. The page should display Student Registration.</w:t>
      </w:r>
    </w:p>
    <w:p>
      <w:pPr>
        <w:pStyle w:val="Heading2"/>
      </w:pPr>
      <w:r>
        <w:t>9.4 Submit a test registration</w:t>
      </w:r>
    </w:p>
    <w:p>
      <w:pPr>
        <w:pStyle w:val="ListNumber"/>
      </w:pPr>
      <w:r>
        <w:t>Enter a name, valid email, 10–15 digit phone number, and select a course.</w:t>
      </w:r>
    </w:p>
    <w:p>
      <w:pPr>
        <w:pStyle w:val="ListNumber"/>
      </w:pPr>
      <w:r>
        <w:t>Submit the form and confirm the success message appears.</w:t>
      </w:r>
    </w:p>
    <w:p>
      <w:pPr>
        <w:pStyle w:val="ListNumber"/>
      </w:pPr>
      <w:r>
        <w:t>Open the Google Sheet and confirm a new row appears under the headers.</w:t>
      </w:r>
    </w:p>
    <w:p>
      <w:pPr>
        <w:pStyle w:val="ListNumber"/>
      </w:pPr>
      <w:r>
        <w:t>Confirm Registered At uses IST, for example 2026-10-09 12:49:18 IST. The exact time depends on when you submit.</w:t>
      </w:r>
    </w:p>
    <w:p>
      <w:pPr>
        <w:pStyle w:val="Heading1"/>
      </w:pPr>
      <w:r>
        <w:t>10. Update the app to use IST timestamps</w:t>
      </w:r>
    </w:p>
    <w:p>
      <w:r>
        <w:t>The complete app.py above already includes the IST change. If you are updating an existing running version, use this controlled rebuild procedure.</w:t>
      </w:r>
    </w:p>
    <w:p>
      <w:pPr>
        <w:pStyle w:val="ListNumber"/>
      </w:pPr>
      <w:r>
        <w:t>Edit the host source file: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cd /root/student-registration-app</w:t>
      </w:r>
      <w:r>
        <w:br/>
      </w:r>
      <w:r>
        <w:rPr>
          <w:rFonts w:ascii="Consolas" w:hAnsi="Consolas"/>
          <w:color w:val="232D34"/>
          <w:sz w:val="16"/>
        </w:rPr>
        <w:t>nano app.py</w:t>
      </w:r>
    </w:p>
    <w:p>
      <w:pPr>
        <w:pStyle w:val="ListNumber"/>
      </w:pPr>
      <w:r>
        <w:t>Ensure the imports include: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from datetime import datetime</w:t>
      </w:r>
      <w:r>
        <w:br/>
      </w:r>
      <w:r>
        <w:rPr>
          <w:rFonts w:ascii="Consolas" w:hAnsi="Consolas"/>
          <w:color w:val="232D34"/>
          <w:sz w:val="16"/>
        </w:rPr>
        <w:t>from zoneinfo import ZoneInfo</w:t>
      </w:r>
    </w:p>
    <w:p>
      <w:pPr>
        <w:pStyle w:val="ListNumber"/>
      </w:pPr>
      <w:r>
        <w:t>Ensure the timestamp is generated as: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registered_at = datetime.now(</w:t>
      </w:r>
      <w:r>
        <w:br/>
      </w:r>
      <w:r>
        <w:rPr>
          <w:rFonts w:ascii="Consolas" w:hAnsi="Consolas"/>
          <w:color w:val="232D34"/>
          <w:sz w:val="16"/>
        </w:rPr>
        <w:t xml:space="preserve">    ZoneInfo("Asia/Kolkata")</w:t>
      </w:r>
      <w:r>
        <w:br/>
      </w:r>
      <w:r>
        <w:rPr>
          <w:rFonts w:ascii="Consolas" w:hAnsi="Consolas"/>
          <w:color w:val="232D34"/>
          <w:sz w:val="16"/>
        </w:rPr>
        <w:t>).strftime("%Y-%m-%d %H:%M:%S IST")</w:t>
      </w:r>
    </w:p>
    <w:p>
      <w:pPr>
        <w:pStyle w:val="ListNumber"/>
      </w:pPr>
      <w:r>
        <w:t>Build a new image tag so you can identify the version: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docker build -t student-registration:1.1 .</w:t>
      </w:r>
    </w:p>
    <w:p>
      <w:pPr>
        <w:pStyle w:val="ListNumber"/>
      </w:pPr>
      <w:r>
        <w:t>Remove the old container. This removes the container, not the source code or Google Sheet: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docker rm -f student-registration</w:t>
      </w:r>
    </w:p>
    <w:p>
      <w:pPr>
        <w:pStyle w:val="ListNumber"/>
      </w:pPr>
      <w:r>
        <w:t>Start the new version using the same config and read-only credential mount: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docker run -d \</w:t>
      </w:r>
      <w:r>
        <w:br/>
      </w:r>
      <w:r>
        <w:rPr>
          <w:rFonts w:ascii="Consolas" w:hAnsi="Consolas"/>
          <w:color w:val="232D34"/>
          <w:sz w:val="16"/>
        </w:rPr>
        <w:t xml:space="preserve">  --name student-registration \</w:t>
      </w:r>
      <w:r>
        <w:br/>
      </w:r>
      <w:r>
        <w:rPr>
          <w:rFonts w:ascii="Consolas" w:hAnsi="Consolas"/>
          <w:color w:val="232D34"/>
          <w:sz w:val="16"/>
        </w:rPr>
        <w:t xml:space="preserve">  --restart unless-stopped \</w:t>
      </w:r>
      <w:r>
        <w:br/>
      </w:r>
      <w:r>
        <w:rPr>
          <w:rFonts w:ascii="Consolas" w:hAnsi="Consolas"/>
          <w:color w:val="232D34"/>
          <w:sz w:val="16"/>
        </w:rPr>
        <w:t xml:space="preserve">  -p 5000:5000 \</w:t>
      </w:r>
      <w:r>
        <w:br/>
      </w:r>
      <w:r>
        <w:rPr>
          <w:rFonts w:ascii="Consolas" w:hAnsi="Consolas"/>
          <w:color w:val="232D34"/>
          <w:sz w:val="16"/>
        </w:rPr>
        <w:t xml:space="preserve">  --env-file /root/.config/student-registration/app.env \</w:t>
      </w:r>
      <w:r>
        <w:br/>
      </w:r>
      <w:r>
        <w:rPr>
          <w:rFonts w:ascii="Consolas" w:hAnsi="Consolas"/>
          <w:color w:val="232D34"/>
          <w:sz w:val="16"/>
        </w:rPr>
        <w:t xml:space="preserve">  --mount type=bind,src=/opt/student-registration/secrets/credentials.json,dst=/run/secrets/google-credentials.json,readonly \</w:t>
      </w:r>
      <w:r>
        <w:br/>
      </w:r>
      <w:r>
        <w:rPr>
          <w:rFonts w:ascii="Consolas" w:hAnsi="Consolas"/>
          <w:color w:val="232D34"/>
          <w:sz w:val="16"/>
        </w:rPr>
        <w:t xml:space="preserve">  student-registration:1.1</w:t>
      </w:r>
    </w:p>
    <w:p>
      <w:pPr>
        <w:pStyle w:val="ListNumber"/>
      </w:pPr>
      <w:r>
        <w:t>Check the container and submit another test registration.</w:t>
      </w:r>
    </w:p>
    <w:p>
      <w:r>
        <w:t>Existing rows are not changed automatically. Only new rows use the new IST timestamp format. The timezone database is available in the Python 3.12 image in normal builds; ZoneInfo uses the Asia/Kolkata timezone.</w:t>
      </w:r>
    </w:p>
    <w:p>
      <w:pPr>
        <w:pStyle w:val="Heading1"/>
      </w:pPr>
      <w:r>
        <w:t>11.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CEF"/>
          </w:tcPr>
          <w:p>
            <w:r>
              <w:t>Problem</w:t>
            </w:r>
          </w:p>
        </w:tc>
        <w:tc>
          <w:tcPr>
            <w:tcW w:type="dxa" w:w="4968"/>
            <w:shd w:fill="DDECEF"/>
          </w:tcPr>
          <w:p>
            <w:r>
              <w:t>Checks / fix</w:t>
            </w:r>
          </w:p>
        </w:tc>
      </w:tr>
      <w:tr>
        <w:tc>
          <w:tcPr>
            <w:tcW w:type="dxa" w:w="4968"/>
          </w:tcPr>
          <w:p>
            <w:r>
              <w:t>Container exits or is not running</w:t>
            </w:r>
          </w:p>
        </w:tc>
        <w:tc>
          <w:tcPr>
            <w:tcW w:type="dxa" w:w="4968"/>
          </w:tcPr>
          <w:p>
            <w:r>
              <w:t>Run docker ps -a and docker logs --tail 100 student-registration. Fix the first error in the logs.</w:t>
            </w:r>
          </w:p>
        </w:tc>
      </w:tr>
      <w:tr>
        <w:tc>
          <w:tcPr>
            <w:tcW w:type="dxa" w:w="4968"/>
          </w:tcPr>
          <w:p>
            <w:r>
              <w:t>Browser cannot connect</w:t>
            </w:r>
          </w:p>
        </w:tc>
        <w:tc>
          <w:tcPr>
            <w:tcW w:type="dxa" w:w="4968"/>
          </w:tcPr>
          <w:p>
            <w:r>
              <w:t>Check EC2 public IPv4, security-group inbound TCP 5000 from your current IP, container status, and host port mapping.</w:t>
            </w:r>
          </w:p>
        </w:tc>
      </w:tr>
      <w:tr>
        <w:tc>
          <w:tcPr>
            <w:tcW w:type="dxa" w:w="4968"/>
          </w:tcPr>
          <w:p>
            <w:r>
              <w:t>Google Sheets permission denied for JSON key</w:t>
            </w:r>
          </w:p>
        </w:tc>
        <w:tc>
          <w:tcPr>
            <w:tcW w:type="dxa" w:w="4968"/>
          </w:tcPr>
          <w:p>
            <w:r>
              <w:t>Confirm the mounted host file exists; check chmod 640, owner root:1000, parent directory permissions, and the container mount path.</w:t>
            </w:r>
          </w:p>
        </w:tc>
      </w:tr>
      <w:tr>
        <w:tc>
          <w:tcPr>
            <w:tcW w:type="dxa" w:w="4968"/>
          </w:tcPr>
          <w:p>
            <w:r>
              <w:t>Spreadsheet not found / 404</w:t>
            </w:r>
          </w:p>
        </w:tc>
        <w:tc>
          <w:tcPr>
            <w:tcW w:type="dxa" w:w="4968"/>
          </w:tcPr>
          <w:p>
            <w:r>
              <w:t>Verify GOOGLE_SHEETS_ID is copied correctly and the sheet is shared with the service-account email as Editor.</w:t>
            </w:r>
          </w:p>
        </w:tc>
      </w:tr>
      <w:tr>
        <w:tc>
          <w:tcPr>
            <w:tcW w:type="dxa" w:w="4968"/>
          </w:tcPr>
          <w:p>
            <w:r>
              <w:t>403 / insufficient permissions</w:t>
            </w:r>
          </w:p>
        </w:tc>
        <w:tc>
          <w:tcPr>
            <w:tcW w:type="dxa" w:w="4968"/>
          </w:tcPr>
          <w:p>
            <w:r>
              <w:t>Ensure Google Sheets API is enabled and the spreadsheet is shared with the correct service account.</w:t>
            </w:r>
          </w:p>
        </w:tc>
      </w:tr>
      <w:tr>
        <w:tc>
          <w:tcPr>
            <w:tcW w:type="dxa" w:w="4968"/>
          </w:tcPr>
          <w:p>
            <w:r>
              <w:t>Missing environment variable</w:t>
            </w:r>
          </w:p>
        </w:tc>
        <w:tc>
          <w:tcPr>
            <w:tcW w:type="dxa" w:w="4968"/>
          </w:tcPr>
          <w:p>
            <w:r>
              <w:t>Check /root/.config/student-registration/app.env and recreate the container after editing it; --env-file is read at container creation.</w:t>
            </w:r>
          </w:p>
        </w:tc>
      </w:tr>
      <w:tr>
        <w:tc>
          <w:tcPr>
            <w:tcW w:type="dxa" w:w="4968"/>
          </w:tcPr>
          <w:p>
            <w:r>
              <w:t>Form shows generic save failure</w:t>
            </w:r>
          </w:p>
        </w:tc>
        <w:tc>
          <w:tcPr>
            <w:tcW w:type="dxa" w:w="4968"/>
          </w:tcPr>
          <w:p>
            <w:r>
              <w:t>Run docker logs --tail 100 student-registration immediately after the failed submission to inspect the traceback.</w:t>
            </w:r>
          </w:p>
        </w:tc>
      </w:tr>
      <w:tr>
        <w:tc>
          <w:tcPr>
            <w:tcW w:type="dxa" w:w="4968"/>
          </w:tcPr>
          <w:p>
            <w:r>
              <w:t>curl -I returns 400 or another unexpected code</w:t>
            </w:r>
          </w:p>
        </w:tc>
        <w:tc>
          <w:tcPr>
            <w:tcW w:type="dxa" w:w="4968"/>
          </w:tcPr>
          <w:p>
            <w:r>
              <w:t>Use GET: curl -s -o /dev/null -w '%{http_code}\n' http://localhost:5000/.</w:t>
            </w:r>
          </w:p>
        </w:tc>
      </w:tr>
      <w:tr>
        <w:tc>
          <w:tcPr>
            <w:tcW w:type="dxa" w:w="4968"/>
          </w:tcPr>
          <w:p>
            <w:r>
              <w:t>Old timestamps remain UTC</w:t>
            </w:r>
          </w:p>
        </w:tc>
        <w:tc>
          <w:tcPr>
            <w:tcW w:type="dxa" w:w="4968"/>
          </w:tcPr>
          <w:p>
            <w:r>
              <w:t>Expected: existing spreadsheet rows are not rewritten. Submit a new registration and inspect the new row.</w:t>
            </w:r>
          </w:p>
        </w:tc>
      </w:tr>
      <w:tr>
        <w:tc>
          <w:tcPr>
            <w:tcW w:type="dxa" w:w="4968"/>
          </w:tcPr>
          <w:p>
            <w:r>
              <w:t>Port 5000 already allocated</w:t>
            </w:r>
          </w:p>
        </w:tc>
        <w:tc>
          <w:tcPr>
            <w:tcW w:type="dxa" w:w="4968"/>
          </w:tcPr>
          <w:p>
            <w:r>
              <w:t>Run docker ps -a to find the container using the port. Stop/remove the conflicting container or choose a different host port.</w:t>
            </w:r>
          </w:p>
        </w:tc>
      </w:tr>
    </w:tbl>
    <w:p>
      <w:pPr>
        <w:pStyle w:val="Heading1"/>
      </w:pPr>
      <w:r>
        <w:t>12. Useful Docker commands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# List running containers</w:t>
      </w:r>
      <w:r>
        <w:br/>
      </w:r>
      <w:r>
        <w:rPr>
          <w:rFonts w:ascii="Consolas" w:hAnsi="Consolas"/>
          <w:color w:val="232D34"/>
          <w:sz w:val="16"/>
        </w:rPr>
        <w:t>docker ps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View recent application logs</w:t>
      </w:r>
      <w:r>
        <w:br/>
      </w:r>
      <w:r>
        <w:rPr>
          <w:rFonts w:ascii="Consolas" w:hAnsi="Consolas"/>
          <w:color w:val="232D34"/>
          <w:sz w:val="16"/>
        </w:rPr>
        <w:t>docker logs --tail 100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Follow logs live</w:t>
      </w:r>
      <w:r>
        <w:br/>
      </w:r>
      <w:r>
        <w:rPr>
          <w:rFonts w:ascii="Consolas" w:hAnsi="Consolas"/>
          <w:color w:val="232D34"/>
          <w:sz w:val="16"/>
        </w:rPr>
        <w:t>docker logs -f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Restart the container</w:t>
      </w:r>
      <w:r>
        <w:br/>
      </w:r>
      <w:r>
        <w:rPr>
          <w:rFonts w:ascii="Consolas" w:hAnsi="Consolas"/>
          <w:color w:val="232D34"/>
          <w:sz w:val="16"/>
        </w:rPr>
        <w:t>docker restart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Stop the container</w:t>
      </w:r>
      <w:r>
        <w:br/>
      </w:r>
      <w:r>
        <w:rPr>
          <w:rFonts w:ascii="Consolas" w:hAnsi="Consolas"/>
          <w:color w:val="232D34"/>
          <w:sz w:val="16"/>
        </w:rPr>
        <w:t>docker stop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Start an existing stopped container</w:t>
      </w:r>
      <w:r>
        <w:br/>
      </w:r>
      <w:r>
        <w:rPr>
          <w:rFonts w:ascii="Consolas" w:hAnsi="Consolas"/>
          <w:color w:val="232D34"/>
          <w:sz w:val="16"/>
        </w:rPr>
        <w:t>docker start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Inspect configured ports and mounts</w:t>
      </w:r>
      <w:r>
        <w:br/>
      </w:r>
      <w:r>
        <w:rPr>
          <w:rFonts w:ascii="Consolas" w:hAnsi="Consolas"/>
          <w:color w:val="232D34"/>
          <w:sz w:val="16"/>
        </w:rPr>
        <w:t>docker inspect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Remove the container (does not delete the image or Google Sheet)</w:t>
      </w:r>
      <w:r>
        <w:br/>
      </w:r>
      <w:r>
        <w:rPr>
          <w:rFonts w:ascii="Consolas" w:hAnsi="Consolas"/>
          <w:color w:val="232D34"/>
          <w:sz w:val="16"/>
        </w:rPr>
        <w:t>docker rm -f student-registration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# List images</w:t>
      </w:r>
      <w:r>
        <w:br/>
      </w:r>
      <w:r>
        <w:rPr>
          <w:rFonts w:ascii="Consolas" w:hAnsi="Consolas"/>
          <w:color w:val="232D34"/>
          <w:sz w:val="16"/>
        </w:rPr>
        <w:t>docker images</w:t>
      </w:r>
    </w:p>
    <w:p>
      <w:pPr>
        <w:pStyle w:val="Heading1"/>
      </w:pPr>
      <w:r>
        <w:t>13. Security and production recommendations</w:t>
      </w:r>
    </w:p>
    <w:p>
      <w:pPr>
        <w:pStyle w:val="ListBullet"/>
      </w:pPr>
      <w:r>
        <w:t>This guide uses plain HTTP on port 5000 for a learning/demo setup. Do not collect real student personal data over public HTTP.</w:t>
      </w:r>
    </w:p>
    <w:p>
      <w:pPr>
        <w:pStyle w:val="ListBullet"/>
      </w:pPr>
      <w:r>
        <w:t>For production, put the app behind HTTPS using a domain and reverse proxy/load balancer with a valid TLS certificate.</w:t>
      </w:r>
    </w:p>
    <w:p>
      <w:pPr>
        <w:pStyle w:val="ListBullet"/>
      </w:pPr>
      <w:r>
        <w:t>Restrict inbound rules to known source IPs during testing. Do not expose port 5000 to the whole internet without a deliberate security review.</w:t>
      </w:r>
    </w:p>
    <w:p>
      <w:pPr>
        <w:pStyle w:val="ListBullet"/>
      </w:pPr>
      <w:r>
        <w:t>Never put the Google service-account JSON key in app.py, a Dockerfile, a Git repository, or a public image.</w:t>
      </w:r>
    </w:p>
    <w:p>
      <w:pPr>
        <w:pStyle w:val="ListBullet"/>
      </w:pPr>
      <w:r>
        <w:t>Restrict permissions on app.env and the credential key. Rotate the service-account key if it is exposed.</w:t>
      </w:r>
    </w:p>
    <w:p>
      <w:pPr>
        <w:pStyle w:val="ListBullet"/>
      </w:pPr>
      <w:r>
        <w:t>Use a database or a managed secrets service and implement access controls, retention, backups, and monitoring before production use.</w:t>
      </w:r>
    </w:p>
    <w:p>
      <w:pPr>
        <w:pStyle w:val="ListBullet"/>
      </w:pPr>
      <w:r>
        <w:t>The example email validation is intentionally lightweight. For production, use robust server-side validation, CSRF protection, rate limiting, and appropriate privacy notices.</w:t>
      </w:r>
    </w:p>
    <w:p>
      <w:pPr>
        <w:pStyle w:val="Heading1"/>
      </w:pPr>
      <w:r>
        <w:t>14. Final checklist</w:t>
      </w:r>
    </w:p>
    <w:p>
      <w:pPr>
        <w:pStyle w:val="ListBullet"/>
      </w:pPr>
      <w:r>
        <w:t>☐ Google Sheets API is enabled.</w:t>
      </w:r>
    </w:p>
    <w:p>
      <w:pPr>
        <w:pStyle w:val="ListBullet"/>
      </w:pPr>
      <w:r>
        <w:t>☐ Google Sheet is shared with the service-account email as Editor.</w:t>
      </w:r>
    </w:p>
    <w:p>
      <w:pPr>
        <w:pStyle w:val="ListBullet"/>
      </w:pPr>
      <w:r>
        <w:t>☐ Sheet headers are Student Name, Email ID, Phone Number, Course, Registered At.</w:t>
      </w:r>
    </w:p>
    <w:p>
      <w:pPr>
        <w:pStyle w:val="ListBullet"/>
      </w:pPr>
      <w:r>
        <w:t>☐ app.env contains the correct spreadsheet ID and credential path.</w:t>
      </w:r>
    </w:p>
    <w:p>
      <w:pPr>
        <w:pStyle w:val="ListBullet"/>
      </w:pPr>
      <w:r>
        <w:t>☐ Credential file exists on EC2 and is mounted read-only.</w:t>
      </w:r>
    </w:p>
    <w:p>
      <w:pPr>
        <w:pStyle w:val="ListBullet"/>
      </w:pPr>
      <w:r>
        <w:t>☐ Docker image builds successfully.</w:t>
      </w:r>
    </w:p>
    <w:p>
      <w:pPr>
        <w:pStyle w:val="ListBullet"/>
      </w:pPr>
      <w:r>
        <w:t>☐ Container is running and Gunicorn logs show the listener.</w:t>
      </w:r>
    </w:p>
    <w:p>
      <w:pPr>
        <w:pStyle w:val="ListBullet"/>
      </w:pPr>
      <w:r>
        <w:t>☐ Local GET test returns HTTP 200.</w:t>
      </w:r>
    </w:p>
    <w:p>
      <w:pPr>
        <w:pStyle w:val="ListBullet"/>
      </w:pPr>
      <w:r>
        <w:t>☐ Browser form loads and accepts a valid registration.</w:t>
      </w:r>
    </w:p>
    <w:p>
      <w:pPr>
        <w:pStyle w:val="ListBullet"/>
      </w:pPr>
      <w:r>
        <w:t>☐ A submitted registration appears in Google Sheets.</w:t>
      </w:r>
    </w:p>
    <w:p>
      <w:pPr>
        <w:pStyle w:val="ListBullet"/>
      </w:pPr>
      <w:r>
        <w:t>☐ New Registered At values are in IST.</w:t>
      </w:r>
    </w:p>
    <w:p>
      <w:pPr>
        <w:pStyle w:val="ListBullet"/>
      </w:pPr>
      <w:r>
        <w:t>☐ Security group restricts SSH and the demo app port to the intended IPs.</w:t>
      </w:r>
    </w:p>
    <w:p>
      <w:pPr>
        <w:pStyle w:val="Heading1"/>
      </w:pPr>
      <w:r>
        <w:t>Appendix: project directory layout</w:t>
      </w:r>
    </w:p>
    <w:p>
      <w:pPr>
        <w:spacing w:before="60" w:after="140"/>
        <w:ind w:left="259" w:right="173"/>
        <w:shd w:fill="F1F4F6"/>
      </w:pPr>
      <w:r>
        <w:rPr>
          <w:rFonts w:ascii="Consolas" w:hAnsi="Consolas"/>
          <w:color w:val="232D34"/>
          <w:sz w:val="16"/>
        </w:rPr>
        <w:t>/root/student-registration-app/</w:t>
      </w:r>
      <w:r>
        <w:br/>
      </w:r>
      <w:r>
        <w:rPr>
          <w:rFonts w:ascii="Consolas" w:hAnsi="Consolas"/>
          <w:color w:val="232D34"/>
          <w:sz w:val="16"/>
        </w:rPr>
        <w:t>├── app.py</w:t>
      </w:r>
      <w:r>
        <w:br/>
      </w:r>
      <w:r>
        <w:rPr>
          <w:rFonts w:ascii="Consolas" w:hAnsi="Consolas"/>
          <w:color w:val="232D34"/>
          <w:sz w:val="16"/>
        </w:rPr>
        <w:t>├── requirements.txt</w:t>
      </w:r>
      <w:r>
        <w:br/>
      </w:r>
      <w:r>
        <w:rPr>
          <w:rFonts w:ascii="Consolas" w:hAnsi="Consolas"/>
          <w:color w:val="232D34"/>
          <w:sz w:val="16"/>
        </w:rPr>
        <w:t>├── Dockerfile</w:t>
      </w:r>
      <w:r>
        <w:br/>
      </w:r>
      <w:r>
        <w:rPr>
          <w:rFonts w:ascii="Consolas" w:hAnsi="Consolas"/>
          <w:color w:val="232D34"/>
          <w:sz w:val="16"/>
        </w:rPr>
        <w:t>├── .dockerignore</w:t>
      </w:r>
      <w:r>
        <w:br/>
      </w:r>
      <w:r>
        <w:rPr>
          <w:rFonts w:ascii="Consolas" w:hAnsi="Consolas"/>
          <w:color w:val="232D34"/>
          <w:sz w:val="16"/>
        </w:rPr>
        <w:t>└── templates/</w:t>
      </w:r>
      <w:r>
        <w:br/>
      </w:r>
      <w:r>
        <w:rPr>
          <w:rFonts w:ascii="Consolas" w:hAnsi="Consolas"/>
          <w:color w:val="232D34"/>
          <w:sz w:val="16"/>
        </w:rPr>
        <w:t xml:space="preserve">    └── index.html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/root/.config/student-registration/</w:t>
      </w:r>
      <w:r>
        <w:br/>
      </w:r>
      <w:r>
        <w:rPr>
          <w:rFonts w:ascii="Consolas" w:hAnsi="Consolas"/>
          <w:color w:val="232D34"/>
          <w:sz w:val="16"/>
        </w:rPr>
        <w:t>└── app.env</w:t>
      </w:r>
      <w:r>
        <w:br/>
      </w:r>
      <w:r>
        <w:rPr>
          <w:rFonts w:ascii="Consolas" w:hAnsi="Consolas"/>
          <w:color w:val="232D34"/>
          <w:sz w:val="16"/>
        </w:rPr>
      </w:r>
      <w:r>
        <w:br/>
      </w:r>
      <w:r>
        <w:rPr>
          <w:rFonts w:ascii="Consolas" w:hAnsi="Consolas"/>
          <w:color w:val="232D34"/>
          <w:sz w:val="16"/>
        </w:rPr>
        <w:t>/opt/student-registration/secrets/</w:t>
      </w:r>
      <w:r>
        <w:br/>
      </w:r>
      <w:r>
        <w:rPr>
          <w:rFonts w:ascii="Consolas" w:hAnsi="Consolas"/>
          <w:color w:val="232D34"/>
          <w:sz w:val="16"/>
        </w:rPr>
        <w:t>└── credentials.json</w:t>
      </w:r>
    </w:p>
    <w:p>
      <w:r>
        <w:t>The credentials file and app.env are deliberately stored outside the Docker build context so they are not baked into the image.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Deployment guide • Flask + Docker + Google Sheets • IST timestamps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6E"/>
        <w:sz w:val="16"/>
      </w:rPr>
      <w:t>STUDENT REGISTRATION APP  |  AWS EC2 • Docker • Google Sheets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3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